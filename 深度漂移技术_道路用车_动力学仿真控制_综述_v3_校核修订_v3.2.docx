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88" w:lineRule="auto"/>
        <w:jc w:val="center"/>
      </w:pPr>
      <w:r>
        <w:rPr>
          <w:rFonts w:ascii="Noto Sans CJK SC" w:hAnsi="Noto Sans CJK SC" w:eastAsia="Noto Sans CJK SC"/>
          <w:b/>
          <w:i w:val="0"/>
          <w:sz w:val="40"/>
        </w:rPr>
        <w:t>（深度）漂移技术在道路用车中的研发历史、技术路径与市场价值</w:t>
        <w:br/>
        <w:t>——从车辆动力学、仿真与控制的视角</w:t>
      </w:r>
    </w:p>
    <w:p>
      <w:pPr>
        <w:spacing w:before="0" w:after="360" w:line="264" w:lineRule="auto"/>
        <w:jc w:val="center"/>
      </w:pPr>
      <w:r>
        <w:t>版本： v3.2（可审计扩展）    生成日期：2026-03-01</w:t>
      </w:r>
    </w:p>
    <w:p>
      <w:r>
        <w:t>v3.2 更新说明：在 v3.1（校核修订）基础上，补充“可能遗漏车型”的可审计矩阵：按海外/中国、燃油/混动/多电机电驱分类，并按“官方手册/官方发布/第三方评测”三类来源分层打分；同时将“待核验项（需手册/实车确认）”单独列出，便于后续逐项补齐证据。</w:t>
      </w:r>
    </w:p>
    <w:p>
      <w:pPr>
        <w:spacing w:before="0" w:after="240" w:line="300" w:lineRule="auto"/>
      </w:pPr>
      <w:r>
        <w:rPr>
          <w:rFonts w:ascii="Noto Sans CJK SC" w:hAnsi="Noto Sans CJK SC" w:eastAsia="Noto Sans CJK SC"/>
          <w:b/>
          <w:i w:val="0"/>
          <w:sz w:val="22"/>
        </w:rPr>
        <w:t>重要安全提示：本文讨论的“漂移/深度漂移”属于高风险极限操纵行为。任何量产车的漂移模式/漂移辅助通常都明确限定在封闭场地或赛道使用，不适用于公共道路。请遵守当地法律法规与车辆用户手册的限制，勿在公共道路尝试。</w:t>
      </w:r>
    </w:p>
    <w:p>
      <w:pPr>
        <w:pStyle w:val="Heading1"/>
        <w:spacing w:before="0" w:after="160" w:line="276" w:lineRule="auto"/>
      </w:pPr>
      <w:r>
        <w:rPr>
          <w:rFonts w:ascii="Noto Sans CJK SC" w:hAnsi="Noto Sans CJK SC" w:eastAsia="Noto Sans CJK SC"/>
          <w:b/>
          <w:i w:val="0"/>
          <w:sz w:val="32"/>
        </w:rPr>
        <w:t>摘要</w:t>
      </w:r>
    </w:p>
    <w:p>
      <w:pPr>
        <w:spacing w:before="0" w:after="120" w:line="300" w:lineRule="auto"/>
      </w:pPr>
      <w:r>
        <w:rPr>
          <w:rFonts w:ascii="Noto Sans CJK SC" w:hAnsi="Noto Sans CJK SC" w:eastAsia="Noto Sans CJK SC"/>
          <w:b w:val="0"/>
          <w:i w:val="0"/>
          <w:sz w:val="22"/>
        </w:rPr>
        <w:t>“漂移（drift）”在车辆动力学上可理解为：车辆在转弯或变向时，后轮（或后轴）侧向力进入饱和区并产生显著侧滑角，驾驶员通过反打方向（counter-steer）与驱动/制动/扭矩分配实现对车辆姿态和轨迹的可控滑移。“深度漂移”可进一步指向：侧滑角更大、轨迹曲率/速度变化更剧烈、并伴随更复杂的轮胎-路面非线性耦合与执行器饱和的动态漂移（非仅稳态圆周漂移）。</w:t>
      </w:r>
    </w:p>
    <w:p>
      <w:pPr>
        <w:spacing w:before="0" w:after="120" w:line="300" w:lineRule="auto"/>
      </w:pPr>
      <w:r>
        <w:t>从技术演进看，道路车漂移能力从“机械可漂”（LSD+动力/重量转移）逐步走向“电子可控漂移”（ESC/扭矩矢量/可变四驱/线控制动/电驱），再到“系统辅助漂移”（以目标侧滑角/轮速/扭矩分配为核心的漂移辅助与漂移优化），并在研究领域出现“无人全自动漂移”（基于模型或深度学习的规划与控制）。量产车侧的代表性里程碑包括：福特 Focus RS 的 Drift Mode（宣传为行业首创之一）[R3]，BMW M xDrive 的 2WD/MDM 漂移设置（M5、M3 等）[R4][R28]，Mercedes-AMG 的 Drift Mode（在部分 4MATIC+ 车型上提供）[R5][R29]，大众 Golf R 的赛道 Drift 模式（与扭矩矢量联动）[R6]，奥迪 RS 3 的 Torque Rear/扭矩分配实现可控漂移[ R7 ][R31]，现代 N 系列 IONIQ 5 N/IONIQ 6 N 的 N Drift Optimizer（含 Torque Kick Drift）[R8][R10]；中国品牌侧出现了原厂“漂移模式/漂移功能”与 OTA 推送（如极氪001全系标配漂移模式[R73][R74]、小米 SU7 Ultra 赛道模式含漂移模式[R11]、仰望U9 OTA 推送漂移功能[R75][R76]）。</w:t>
      </w:r>
    </w:p>
    <w:p>
      <w:pPr>
        <w:spacing w:before="0" w:after="200" w:line="300" w:lineRule="auto"/>
      </w:pPr>
      <w:r>
        <w:rPr>
          <w:rFonts w:ascii="Noto Sans CJK SC" w:hAnsi="Noto Sans CJK SC" w:eastAsia="Noto Sans CJK SC"/>
          <w:b w:val="0"/>
          <w:i w:val="0"/>
          <w:sz w:val="22"/>
        </w:rPr>
        <w:t>研究侧，斯坦福 Dynamic Design Lab（DDL）及其与 Toyota Research Institute（TRI）的合作是“自动漂移”最具代表性的路线之一：从极限操稳（Shelley/Niki）与数据驱动模型[R24][R25]，到 MARTY（自动漂移 DeLorean）与“制动参与漂移控制”的新架构[R14][R15][R18]，再到 2024 年实现的全无人“双车编队串联漂移（tandem drift）”[R16][R17]。这些工作强调：自动漂移的价值并不等同于“炫技”，更重要的目标是提升车辆在低附着/突发避障等超出稳定域工况下的安全裕度。</w:t>
      </w:r>
    </w:p>
    <w:p>
      <w:pPr>
        <w:pStyle w:val="Heading1"/>
        <w:spacing w:before="0" w:after="160" w:line="276" w:lineRule="auto"/>
      </w:pPr>
      <w:r>
        <w:rPr>
          <w:rFonts w:ascii="Noto Sans CJK SC" w:hAnsi="Noto Sans CJK SC" w:eastAsia="Noto Sans CJK SC"/>
          <w:b/>
          <w:i w:val="0"/>
          <w:sz w:val="32"/>
        </w:rPr>
        <w:t>1. 术语与分级：从“可漂”到“自动漂”</w:t>
      </w:r>
    </w:p>
    <w:p>
      <w:pPr>
        <w:spacing w:before="0" w:after="80" w:line="300" w:lineRule="auto"/>
      </w:pPr>
      <w:r>
        <w:rPr>
          <w:rFonts w:ascii="Noto Sans CJK SC" w:hAnsi="Noto Sans CJK SC" w:eastAsia="Noto Sans CJK SC"/>
          <w:b w:val="0"/>
          <w:i w:val="0"/>
          <w:sz w:val="22"/>
        </w:rPr>
        <w:t>为了把工程讨论落到可实现的功能等级，建议将道路车漂移能力按“系统介入程度”分级：</w:t>
      </w:r>
    </w:p>
    <w:p>
      <w:pPr>
        <w:pStyle w:val="ListBullet"/>
        <w:spacing w:before="0" w:after="40" w:line="288" w:lineRule="auto"/>
        <w:ind w:left="0"/>
      </w:pPr>
      <w:r>
        <w:rPr>
          <w:rFonts w:ascii="Noto Sans CJK SC" w:hAnsi="Noto Sans CJK SC" w:eastAsia="Noto Sans CJK SC"/>
          <w:b w:val="0"/>
          <w:i w:val="0"/>
          <w:sz w:val="22"/>
        </w:rPr>
        <w:t>L0-纯手动漂移：车辆仅具备机械基础（后驱或可锁止差速器/强动力），没有专门的漂移控制策略。</w:t>
      </w:r>
    </w:p>
    <w:p>
      <w:pPr>
        <w:pStyle w:val="ListBullet"/>
        <w:spacing w:before="0" w:after="40" w:line="288" w:lineRule="auto"/>
        <w:ind w:left="0"/>
      </w:pPr>
      <w:r>
        <w:rPr>
          <w:rFonts w:ascii="Noto Sans CJK SC" w:hAnsi="Noto Sans CJK SC" w:eastAsia="Noto Sans CJK SC"/>
          <w:b w:val="0"/>
          <w:i w:val="0"/>
          <w:sz w:val="22"/>
        </w:rPr>
        <w:t>L1-稳定控制放宽：ESC/TC提供Sport/Track等阈值放宽，允许更大侧滑但并非为漂移优化。</w:t>
      </w:r>
    </w:p>
    <w:p>
      <w:pPr>
        <w:pStyle w:val="ListBullet"/>
        <w:spacing w:before="0" w:after="40" w:line="288" w:lineRule="auto"/>
        <w:ind w:left="0"/>
      </w:pPr>
      <w:r>
        <w:rPr>
          <w:rFonts w:ascii="Noto Sans CJK SC" w:hAnsi="Noto Sans CJK SC" w:eastAsia="Noto Sans CJK SC"/>
          <w:b w:val="0"/>
          <w:i w:val="0"/>
          <w:sz w:val="22"/>
        </w:rPr>
        <w:t>L2-漂移模式（Drift Mode）：系统主动调整前后/左右驱动扭矩、eLSD锁止、动力响应和ESC参数，降低漂移进入门槛并提供“安全网”。典型如 Focus RS[R3]、Golf R[R6]、BMW M xDrive[R4][R28]。</w:t>
      </w:r>
    </w:p>
    <w:p>
      <w:pPr>
        <w:pStyle w:val="ListBullet"/>
        <w:spacing w:before="0" w:after="40" w:line="288" w:lineRule="auto"/>
        <w:ind w:left="0"/>
      </w:pPr>
      <w:r>
        <w:rPr>
          <w:rFonts w:ascii="Noto Sans CJK SC" w:hAnsi="Noto Sans CJK SC" w:eastAsia="Noto Sans CJK SC"/>
          <w:b w:val="0"/>
          <w:i w:val="0"/>
          <w:sz w:val="22"/>
        </w:rPr>
        <w:t>L3-漂移辅助/漂移优化（Drift Assist/Optimizer）：在L2基础上，进一步面向“目标侧滑角/轮速/扭矩分配”做闭环稳定与可调参数（进入、角度、轮速/轮滑）。现代 IONIQ 5 N/6 N 的 N Drift Optimizer 是量产侧较典型例子[R8][R10]。</w:t>
      </w:r>
    </w:p>
    <w:p>
      <w:pPr>
        <w:pStyle w:val="ListBullet"/>
        <w:spacing w:before="0" w:after="40" w:line="288" w:lineRule="auto"/>
        <w:ind w:left="0"/>
      </w:pPr>
      <w:r>
        <w:rPr>
          <w:rFonts w:ascii="Noto Sans CJK SC" w:hAnsi="Noto Sans CJK SC" w:eastAsia="Noto Sans CJK SC"/>
          <w:b w:val="0"/>
          <w:i w:val="0"/>
          <w:sz w:val="22"/>
        </w:rPr>
        <w:t>L4-无人自动漂移：车辆在封闭场地可基于给定轨迹/目标完成漂移（单车），核心是规划+控制闭环、路面不确定性处理与安全监控。代表研究：MARTY 与 DDL 的漂移控制框架[R14][R19]。</w:t>
      </w:r>
    </w:p>
    <w:p>
      <w:pPr>
        <w:pStyle w:val="ListBullet"/>
        <w:spacing w:before="0" w:after="40" w:line="288" w:lineRule="auto"/>
        <w:ind w:left="0"/>
      </w:pPr>
      <w:r>
        <w:rPr>
          <w:rFonts w:ascii="Noto Sans CJK SC" w:hAnsi="Noto Sans CJK SC" w:eastAsia="Noto Sans CJK SC"/>
          <w:b w:val="0"/>
          <w:i w:val="0"/>
          <w:sz w:val="22"/>
        </w:rPr>
        <w:t>L5-多车/交互式自动漂移：在 L4 上加入与其他车辆/障碍的实时交互与碰撞规避，例如 2024 年的全无人 tandem drift[R16][R17]。</w:t>
      </w:r>
    </w:p>
    <w:p>
      <w:pPr>
        <w:spacing w:before="0" w:after="200" w:line="300" w:lineRule="auto"/>
      </w:pPr>
      <w:r>
        <w:rPr>
          <w:rFonts w:ascii="Noto Sans CJK SC" w:hAnsi="Noto Sans CJK SC" w:eastAsia="Noto Sans CJK SC"/>
          <w:b w:val="0"/>
          <w:i w:val="0"/>
          <w:sz w:val="22"/>
        </w:rPr>
        <w:t>注意：量产车几乎全部停留在 L1-L3（且多为赛道/封闭场地限定）；L4-L5 目前主要出现在大学/研究机构试验车与示范项目中。</w:t>
      </w:r>
    </w:p>
    <w:p>
      <w:pPr>
        <w:pStyle w:val="Heading1"/>
        <w:spacing w:before="0" w:after="160" w:line="276" w:lineRule="auto"/>
      </w:pPr>
      <w:r>
        <w:rPr>
          <w:rFonts w:ascii="Noto Sans CJK SC" w:hAnsi="Noto Sans CJK SC" w:eastAsia="Noto Sans CJK SC"/>
          <w:b/>
          <w:i w:val="0"/>
          <w:sz w:val="32"/>
        </w:rPr>
        <w:t>2. 研发历史与关键里程碑（道路车+研究）</w:t>
      </w:r>
    </w:p>
    <w:p>
      <w:pPr>
        <w:spacing w:before="0" w:after="120" w:line="300" w:lineRule="auto"/>
      </w:pPr>
      <w:r>
        <w:rPr>
          <w:rFonts w:ascii="Noto Sans CJK SC" w:hAnsi="Noto Sans CJK SC" w:eastAsia="Noto Sans CJK SC"/>
          <w:b w:val="0"/>
          <w:i w:val="0"/>
          <w:sz w:val="22"/>
        </w:rPr>
        <w:t>本节以“关键使能技术”的角度梳理漂移相关技术的演进路径。</w:t>
      </w:r>
    </w:p>
    <w:tbl>
      <w:tblPr>
        <w:tblW w:type="auto" w:w="0"/>
        <w:jc w:val="center"/>
        <w:tblLook w:firstColumn="1" w:firstRow="1" w:lastColumn="0" w:lastRow="0" w:noHBand="0" w:noVBand="1" w:val="04A0"/>
      </w:tblPr>
      <w:tblGrid>
        <w:gridCol w:w="3286"/>
        <w:gridCol w:w="3286"/>
        <w:gridCol w:w="3286"/>
      </w:tblGrid>
      <w:tr>
        <w:trPr>
          <w:tblHeader/>
          <w:cantSplit/>
        </w:trPr>
        <w:tc>
          <w:tcPr>
            <w:tcW w:type="dxa" w:w="3286"/>
          </w:tcPr>
          <w:p>
            <w:pPr>
              <w:spacing w:before="0" w:after="40" w:line="264" w:lineRule="auto"/>
            </w:pPr>
            <w:r>
              <w:rPr>
                <w:rFonts w:ascii="Noto Sans CJK SC" w:hAnsi="Noto Sans CJK SC" w:eastAsia="Noto Sans CJK SC"/>
                <w:b/>
                <w:i w:val="0"/>
                <w:sz w:val="20"/>
              </w:rPr>
              <w:t>阶段/年份</w:t>
            </w:r>
          </w:p>
        </w:tc>
        <w:tc>
          <w:tcPr>
            <w:tcW w:type="dxa" w:w="3286"/>
          </w:tcPr>
          <w:p>
            <w:pPr>
              <w:spacing w:before="0" w:after="40" w:line="264" w:lineRule="auto"/>
            </w:pPr>
            <w:r>
              <w:rPr>
                <w:rFonts w:ascii="Noto Sans CJK SC" w:hAnsi="Noto Sans CJK SC" w:eastAsia="Noto Sans CJK SC"/>
                <w:b/>
                <w:i w:val="0"/>
                <w:sz w:val="20"/>
              </w:rPr>
              <w:t>里程碑（示例）</w:t>
            </w:r>
          </w:p>
        </w:tc>
        <w:tc>
          <w:tcPr>
            <w:tcW w:type="dxa" w:w="3286"/>
          </w:tcPr>
          <w:p>
            <w:pPr>
              <w:spacing w:before="0" w:after="40" w:line="264" w:lineRule="auto"/>
            </w:pPr>
            <w:r>
              <w:rPr>
                <w:rFonts w:ascii="Noto Sans CJK SC" w:hAnsi="Noto Sans CJK SC" w:eastAsia="Noto Sans CJK SC"/>
                <w:b/>
                <w:i w:val="0"/>
                <w:sz w:val="20"/>
              </w:rPr>
              <w:t>意义（动力学/控制角度）</w:t>
            </w:r>
          </w:p>
        </w:tc>
      </w:tr>
      <w:tr>
        <w:trPr>
          <w:cantSplit/>
        </w:trPr>
        <w:tc>
          <w:tcPr>
            <w:tcW w:type="dxa" w:w="3286"/>
          </w:tcPr>
          <w:p>
            <w:pPr>
              <w:spacing w:before="0" w:after="40" w:line="276" w:lineRule="auto"/>
            </w:pPr>
            <w:r>
              <w:rPr>
                <w:rFonts w:ascii="Noto Sans CJK SC" w:hAnsi="Noto Sans CJK SC" w:eastAsia="Noto Sans CJK SC"/>
                <w:b w:val="0"/>
                <w:i w:val="0"/>
                <w:sz w:val="20"/>
              </w:rPr>
              <w:t>1990s-2000s</w:t>
            </w:r>
          </w:p>
        </w:tc>
        <w:tc>
          <w:tcPr>
            <w:tcW w:type="dxa" w:w="3286"/>
          </w:tcPr>
          <w:p>
            <w:pPr>
              <w:spacing w:before="0" w:after="40" w:line="276" w:lineRule="auto"/>
            </w:pPr>
            <w:r>
              <w:rPr>
                <w:rFonts w:ascii="Noto Sans CJK SC" w:hAnsi="Noto Sans CJK SC" w:eastAsia="Noto Sans CJK SC"/>
                <w:b w:val="0"/>
                <w:i w:val="0"/>
                <w:sz w:val="20"/>
              </w:rPr>
              <w:t>ESC/ESP 等稳定控制走向量产并普及[R1][R2]</w:t>
            </w:r>
          </w:p>
        </w:tc>
        <w:tc>
          <w:tcPr>
            <w:tcW w:type="dxa" w:w="3286"/>
          </w:tcPr>
          <w:p>
            <w:pPr>
              <w:spacing w:before="0" w:after="40" w:line="276" w:lineRule="auto"/>
            </w:pPr>
            <w:r>
              <w:rPr>
                <w:rFonts w:ascii="Noto Sans CJK SC" w:hAnsi="Noto Sans CJK SC" w:eastAsia="Noto Sans CJK SC"/>
                <w:b w:val="0"/>
                <w:i w:val="0"/>
                <w:sz w:val="20"/>
              </w:rPr>
              <w:t>传感器-执行器体系成熟：IMU(横摆角速度/加速度)、轮速、转角、液压制动调压器等，为后续“允许并管理侧滑”的漂移模式奠定基础。</w:t>
            </w:r>
          </w:p>
        </w:tc>
      </w:tr>
      <w:tr>
        <w:trPr>
          <w:cantSplit/>
        </w:trPr>
        <w:tc>
          <w:tcPr>
            <w:tcW w:type="dxa" w:w="3286"/>
          </w:tcPr>
          <w:p>
            <w:pPr>
              <w:spacing w:before="0" w:after="40" w:line="276" w:lineRule="auto"/>
            </w:pPr>
            <w:r>
              <w:rPr>
                <w:rFonts w:ascii="Noto Sans CJK SC" w:hAnsi="Noto Sans CJK SC" w:eastAsia="Noto Sans CJK SC"/>
                <w:b w:val="0"/>
                <w:i w:val="0"/>
                <w:sz w:val="20"/>
              </w:rPr>
              <w:t>2000s-2010s</w:t>
            </w:r>
          </w:p>
        </w:tc>
        <w:tc>
          <w:tcPr>
            <w:tcW w:type="dxa" w:w="3286"/>
          </w:tcPr>
          <w:p>
            <w:pPr>
              <w:spacing w:before="0" w:after="40" w:line="276" w:lineRule="auto"/>
            </w:pPr>
            <w:r>
              <w:rPr>
                <w:rFonts w:ascii="Noto Sans CJK SC" w:hAnsi="Noto Sans CJK SC" w:eastAsia="Noto Sans CJK SC"/>
                <w:b w:val="0"/>
                <w:i w:val="0"/>
                <w:sz w:val="20"/>
              </w:rPr>
              <w:t>扭矩矢量/直接横摆力矩控制（DYC）走向量产并被反复迭代（代表性技术回顾资料）[R39][R38]</w:t>
            </w:r>
          </w:p>
        </w:tc>
        <w:tc>
          <w:tcPr>
            <w:tcW w:type="dxa" w:w="3286"/>
          </w:tcPr>
          <w:p>
            <w:pPr>
              <w:spacing w:before="0" w:after="40" w:line="276" w:lineRule="auto"/>
            </w:pPr>
            <w:r>
              <w:rPr>
                <w:rFonts w:ascii="Noto Sans CJK SC" w:hAnsi="Noto Sans CJK SC" w:eastAsia="Noto Sans CJK SC"/>
                <w:b w:val="0"/>
                <w:i w:val="0"/>
                <w:sz w:val="20"/>
              </w:rPr>
              <w:t>通过左右轮纵向力差产生可控横摆力矩Mz，使“过度转向/不足转向”可以被主动塑形；为 AWD 车的“后驱化漂移”提供核心手段。</w:t>
            </w:r>
          </w:p>
        </w:tc>
      </w:tr>
      <w:tr>
        <w:trPr>
          <w:cantSplit/>
        </w:trPr>
        <w:tc>
          <w:tcPr>
            <w:tcW w:type="dxa" w:w="3286"/>
          </w:tcPr>
          <w:p>
            <w:pPr>
              <w:spacing w:before="0" w:after="40" w:line="276" w:lineRule="auto"/>
            </w:pPr>
            <w:r>
              <w:rPr>
                <w:rFonts w:ascii="Noto Sans CJK SC" w:hAnsi="Noto Sans CJK SC" w:eastAsia="Noto Sans CJK SC"/>
                <w:b w:val="0"/>
                <w:i w:val="0"/>
                <w:sz w:val="20"/>
              </w:rPr>
              <w:t>2010-2014</w:t>
            </w:r>
          </w:p>
        </w:tc>
        <w:tc>
          <w:tcPr>
            <w:tcW w:type="dxa" w:w="3286"/>
          </w:tcPr>
          <w:p>
            <w:pPr>
              <w:spacing w:before="0" w:after="40" w:line="276" w:lineRule="auto"/>
            </w:pPr>
            <w:r>
              <w:rPr>
                <w:rFonts w:ascii="Noto Sans CJK SC" w:hAnsi="Noto Sans CJK SC" w:eastAsia="Noto Sans CJK SC"/>
                <w:b w:val="0"/>
                <w:i w:val="0"/>
                <w:sz w:val="20"/>
              </w:rPr>
              <w:t>漂移动力学与稳定化研究系统化：稳态漂移平衡点、分岔与控制框架[R20][R22]；自动漂移控制框架论文与实验平台逐步形成[R19]</w:t>
            </w:r>
          </w:p>
        </w:tc>
        <w:tc>
          <w:tcPr>
            <w:tcW w:type="dxa" w:w="3286"/>
          </w:tcPr>
          <w:p>
            <w:pPr>
              <w:spacing w:before="0" w:after="40" w:line="276" w:lineRule="auto"/>
            </w:pPr>
            <w:r>
              <w:rPr>
                <w:rFonts w:ascii="Noto Sans CJK SC" w:hAnsi="Noto Sans CJK SC" w:eastAsia="Noto Sans CJK SC"/>
                <w:b w:val="0"/>
                <w:i w:val="0"/>
                <w:sz w:val="20"/>
              </w:rPr>
              <w:t>从“经验驾驶”转向“可分析/可设计”：漂移可视为开放环不稳定的高侧滑平衡点，需要控制器在轮胎饱和/耦合下维持可控。</w:t>
            </w:r>
          </w:p>
        </w:tc>
      </w:tr>
      <w:tr>
        <w:trPr>
          <w:cantSplit/>
        </w:trPr>
        <w:tc>
          <w:tcPr>
            <w:tcW w:type="dxa" w:w="3286"/>
          </w:tcPr>
          <w:p>
            <w:pPr>
              <w:spacing w:before="0" w:after="40" w:line="276" w:lineRule="auto"/>
            </w:pPr>
            <w:r>
              <w:rPr>
                <w:rFonts w:ascii="Noto Sans CJK SC" w:hAnsi="Noto Sans CJK SC" w:eastAsia="Noto Sans CJK SC"/>
                <w:b w:val="0"/>
                <w:i w:val="0"/>
                <w:sz w:val="20"/>
              </w:rPr>
              <w:t>2015-2017</w:t>
            </w:r>
          </w:p>
        </w:tc>
        <w:tc>
          <w:tcPr>
            <w:tcW w:type="dxa" w:w="3286"/>
          </w:tcPr>
          <w:p>
            <w:pPr>
              <w:spacing w:before="0" w:after="40" w:line="276" w:lineRule="auto"/>
            </w:pPr>
            <w:r>
              <w:rPr>
                <w:rFonts w:ascii="Noto Sans CJK SC" w:hAnsi="Noto Sans CJK SC" w:eastAsia="Noto Sans CJK SC"/>
                <w:b w:val="0"/>
                <w:i w:val="0"/>
                <w:sz w:val="20"/>
              </w:rPr>
              <w:t>量产车提供明确 Drift Mode/2WD 漂移设置：Focus RS[R3]，BMW M5 M xDrive 2WD/MDM[R4]</w:t>
            </w:r>
          </w:p>
        </w:tc>
        <w:tc>
          <w:tcPr>
            <w:tcW w:type="dxa" w:w="3286"/>
          </w:tcPr>
          <w:p>
            <w:pPr>
              <w:spacing w:before="0" w:after="40" w:line="276" w:lineRule="auto"/>
            </w:pPr>
            <w:r>
              <w:rPr>
                <w:rFonts w:ascii="Noto Sans CJK SC" w:hAnsi="Noto Sans CJK SC" w:eastAsia="Noto Sans CJK SC"/>
                <w:b w:val="0"/>
                <w:i w:val="0"/>
                <w:sz w:val="20"/>
              </w:rPr>
              <w:t>将扭矩矢量、可变四驱、ESC阈值等集成为面向漂移的驾驶模式，系统把“进入漂移/维持漂移”部分工作前移到软件。</w:t>
            </w:r>
          </w:p>
        </w:tc>
      </w:tr>
      <w:tr>
        <w:trPr>
          <w:cantSplit/>
        </w:trPr>
        <w:tc>
          <w:tcPr>
            <w:tcW w:type="dxa" w:w="3286"/>
          </w:tcPr>
          <w:p>
            <w:pPr>
              <w:spacing w:before="0" w:after="40" w:line="276" w:lineRule="auto"/>
            </w:pPr>
            <w:r>
              <w:rPr>
                <w:rFonts w:ascii="Noto Sans CJK SC" w:hAnsi="Noto Sans CJK SC" w:eastAsia="Noto Sans CJK SC"/>
                <w:b w:val="0"/>
                <w:i w:val="0"/>
                <w:sz w:val="20"/>
              </w:rPr>
              <w:t>2020</w:t>
            </w:r>
          </w:p>
        </w:tc>
        <w:tc>
          <w:tcPr>
            <w:tcW w:type="dxa" w:w="3286"/>
          </w:tcPr>
          <w:p>
            <w:pPr>
              <w:spacing w:before="0" w:after="40" w:line="276" w:lineRule="auto"/>
            </w:pPr>
            <w:r>
              <w:rPr>
                <w:rFonts w:ascii="Noto Sans CJK SC" w:hAnsi="Noto Sans CJK SC" w:eastAsia="Noto Sans CJK SC"/>
                <w:b w:val="0"/>
                <w:i w:val="0"/>
                <w:sz w:val="20"/>
              </w:rPr>
              <w:t>“制动参与漂移控制”提出并验证：制动+转向+驱动协同的漂移规划与控制[R18][R15]；MARTY项目传播[R14]</w:t>
            </w:r>
          </w:p>
        </w:tc>
        <w:tc>
          <w:tcPr>
            <w:tcW w:type="dxa" w:w="3286"/>
          </w:tcPr>
          <w:p>
            <w:pPr>
              <w:spacing w:before="0" w:after="40" w:line="276" w:lineRule="auto"/>
            </w:pPr>
            <w:r>
              <w:rPr>
                <w:rFonts w:ascii="Noto Sans CJK SC" w:hAnsi="Noto Sans CJK SC" w:eastAsia="Noto Sans CJK SC"/>
                <w:b w:val="0"/>
                <w:i w:val="0"/>
                <w:sz w:val="20"/>
              </w:rPr>
              <w:t>强调前轮制动可增加可控维度，把欠驱动漂移问题转向更接近全驱动的控制结构。</w:t>
            </w:r>
          </w:p>
        </w:tc>
      </w:tr>
      <w:tr>
        <w:trPr>
          <w:cantSplit/>
        </w:trPr>
        <w:tc>
          <w:tcPr>
            <w:tcW w:type="dxa" w:w="3286"/>
          </w:tcPr>
          <w:p>
            <w:pPr>
              <w:spacing w:before="0" w:after="40" w:line="276" w:lineRule="auto"/>
            </w:pPr>
            <w:r>
              <w:rPr>
                <w:rFonts w:ascii="Noto Sans CJK SC" w:hAnsi="Noto Sans CJK SC" w:eastAsia="Noto Sans CJK SC"/>
                <w:b w:val="0"/>
                <w:i w:val="0"/>
                <w:sz w:val="20"/>
              </w:rPr>
              <w:t>2021-2024</w:t>
            </w:r>
          </w:p>
        </w:tc>
        <w:tc>
          <w:tcPr>
            <w:tcW w:type="dxa" w:w="3286"/>
          </w:tcPr>
          <w:p>
            <w:pPr>
              <w:spacing w:before="0" w:after="40" w:line="276" w:lineRule="auto"/>
            </w:pPr>
            <w:r>
              <w:rPr>
                <w:rFonts w:ascii="Noto Sans CJK SC" w:hAnsi="Noto Sans CJK SC" w:eastAsia="Noto Sans CJK SC"/>
                <w:b w:val="0"/>
                <w:i w:val="0"/>
                <w:sz w:val="20"/>
              </w:rPr>
              <w:t>与TRI合作的自动漂移示范：自动 Supra 漂移与“Brakes while Drifting”路线[R15]；2024 年全无人 tandem drift[R16][R17]</w:t>
            </w:r>
          </w:p>
        </w:tc>
        <w:tc>
          <w:tcPr>
            <w:tcW w:type="dxa" w:w="3286"/>
          </w:tcPr>
          <w:p>
            <w:pPr>
              <w:spacing w:before="0" w:after="40" w:line="276" w:lineRule="auto"/>
            </w:pPr>
            <w:r>
              <w:rPr>
                <w:rFonts w:ascii="Noto Sans CJK SC" w:hAnsi="Noto Sans CJK SC" w:eastAsia="Noto Sans CJK SC"/>
                <w:b w:val="0"/>
                <w:i w:val="0"/>
                <w:sz w:val="20"/>
              </w:rPr>
              <w:t>自动漂移从“单车跟踪”走向“交互式安全约束下的规划+控制”，与自动驾驶安全场景（避障、低附着）关联更强。</w:t>
            </w:r>
          </w:p>
        </w:tc>
      </w:tr>
      <w:tr>
        <w:trPr>
          <w:cantSplit/>
        </w:trPr>
        <w:tc>
          <w:tcPr>
            <w:tcW w:type="dxa" w:w="3286"/>
          </w:tcPr>
          <w:p>
            <w:pPr>
              <w:spacing w:before="0" w:after="40" w:line="276" w:lineRule="auto"/>
            </w:pPr>
            <w:r>
              <w:rPr>
                <w:rFonts w:ascii="Noto Sans CJK SC" w:hAnsi="Noto Sans CJK SC" w:eastAsia="Noto Sans CJK SC"/>
                <w:b w:val="0"/>
                <w:i w:val="0"/>
                <w:sz w:val="20"/>
              </w:rPr>
              <w:t>2021-2025</w:t>
            </w:r>
          </w:p>
        </w:tc>
        <w:tc>
          <w:tcPr>
            <w:tcW w:type="dxa" w:w="3286"/>
          </w:tcPr>
          <w:p>
            <w:r>
              <w:t>更多量产车型提供漂移相关功能：Golf R Drift（赛道）[R6][R30]；Audi RS3 Torque Rear[R7][R31]；Hyundai N Drift Optimizer[R8][R10]；中国品牌在高性能电车上提供漂移模式/OTA漂移功能[R73][R74][R11][R75][R76]</w:t>
            </w:r>
          </w:p>
        </w:tc>
        <w:tc>
          <w:tcPr>
            <w:tcW w:type="dxa" w:w="3286"/>
          </w:tcPr>
          <w:p>
            <w:pPr>
              <w:spacing w:before="0" w:after="40" w:line="276" w:lineRule="auto"/>
            </w:pPr>
            <w:r>
              <w:rPr>
                <w:rFonts w:ascii="Noto Sans CJK SC" w:hAnsi="Noto Sans CJK SC" w:eastAsia="Noto Sans CJK SC"/>
                <w:b w:val="0"/>
                <w:i w:val="0"/>
                <w:sz w:val="20"/>
              </w:rPr>
              <w:t>电驱/线控带来更高带宽与更精细的扭矩分配，让“漂移辅助参数化”成为可能；OTA 使得漂移功能出现软件迭代空间。</w:t>
            </w:r>
          </w:p>
        </w:tc>
      </w:tr>
    </w:tbl>
    <w:p>
      <w:pPr>
        <w:spacing w:before="0" w:after="200" w:line="300" w:lineRule="auto"/>
      </w:pPr>
      <w:r>
        <w:rPr>
          <w:rFonts w:ascii="Noto Sans CJK SC" w:hAnsi="Noto Sans CJK SC" w:eastAsia="Noto Sans CJK SC"/>
          <w:b w:val="0"/>
          <w:i w:val="0"/>
          <w:sz w:val="22"/>
        </w:rPr>
        <w:t>备注：稳定控制（ESC/ESP）常被视为“反漂移”的系统，但从工程实现看，漂移模式几乎一定建立在 ESC 架构之上：区别在于目标函数与约束（抑制侧滑 vs 允许并引导侧滑）。Bosch 的资料总结了 ESP 在道路安全上的贡献与普及程度[R1][R2]，这也为“极限操稳/自动漂移用于安全”提供了产业侧动机。</w:t>
      </w:r>
    </w:p>
    <w:p>
      <w:pPr>
        <w:pStyle w:val="Heading1"/>
        <w:spacing w:before="0" w:after="160" w:line="276" w:lineRule="auto"/>
      </w:pPr>
      <w:r>
        <w:rPr>
          <w:rFonts w:ascii="Noto Sans CJK SC" w:hAnsi="Noto Sans CJK SC" w:eastAsia="Noto Sans CJK SC"/>
          <w:b/>
          <w:i w:val="0"/>
          <w:sz w:val="32"/>
        </w:rPr>
        <w:t>3. 技术路径（I）：车辆动力学视角——漂移为何难、难在哪</w:t>
      </w:r>
    </w:p>
    <w:p>
      <w:pPr>
        <w:pStyle w:val="Heading2"/>
        <w:spacing w:before="0" w:after="160" w:line="276" w:lineRule="auto"/>
      </w:pPr>
      <w:r>
        <w:rPr>
          <w:rFonts w:ascii="Noto Sans CJK SC" w:hAnsi="Noto Sans CJK SC" w:eastAsia="Noto Sans CJK SC"/>
          <w:b/>
          <w:i w:val="0"/>
          <w:sz w:val="28"/>
        </w:rPr>
        <w:t>3.1 轮胎饱和与耦合：漂移是“强非线性+强耦合”的典型工况</w:t>
      </w:r>
    </w:p>
    <w:p>
      <w:pPr>
        <w:spacing w:before="0" w:after="120" w:line="300" w:lineRule="auto"/>
      </w:pPr>
      <w:r>
        <w:rPr>
          <w:rFonts w:ascii="Noto Sans CJK SC" w:hAnsi="Noto Sans CJK SC" w:eastAsia="Noto Sans CJK SC"/>
          <w:b w:val="0"/>
          <w:i w:val="0"/>
          <w:sz w:val="22"/>
        </w:rPr>
        <w:t>漂移工况的核心在于轮胎力接近或达到摩擦极限，纵向-横向力耦合显著（常用摩擦椭圆/摩擦圆描述）。此时，车辆侧向力对侧偏角的“增益”会显著变化甚至下降，导致传统线性化（小侧偏）模型失效。早期漂移稳定化研究通常显式引入组合滑移轮胎摩擦模型与重量转移以捕捉漂移平衡点与稳定性特征[R20]。轮胎建模与车辆动力学的经典教材可参考 Rajamani 与 Pacejka[R34][R35]。</w:t>
      </w:r>
    </w:p>
    <w:p>
      <w:pPr>
        <w:pStyle w:val="Heading2"/>
        <w:spacing w:before="0" w:after="160" w:line="276" w:lineRule="auto"/>
      </w:pPr>
      <w:r>
        <w:rPr>
          <w:rFonts w:ascii="Noto Sans CJK SC" w:hAnsi="Noto Sans CJK SC" w:eastAsia="Noto Sans CJK SC"/>
          <w:b/>
          <w:i w:val="0"/>
          <w:sz w:val="28"/>
        </w:rPr>
        <w:t>3.2 漂移平衡点、稳定性与分岔：为什么“放开ESC”并不等于“可控漂移”</w:t>
      </w:r>
    </w:p>
    <w:p>
      <w:pPr>
        <w:spacing w:before="0" w:after="120" w:line="300" w:lineRule="auto"/>
      </w:pPr>
      <w:r>
        <w:rPr>
          <w:rFonts w:ascii="Noto Sans CJK SC" w:hAnsi="Noto Sans CJK SC" w:eastAsia="Noto Sans CJK SC"/>
          <w:b w:val="0"/>
          <w:i w:val="0"/>
          <w:sz w:val="22"/>
        </w:rPr>
        <w:t>从系统理论角度，漂移平衡点往往是开放环不稳定的：如果没有及时的转向/驱动/制动协同，侧滑角会发散（spin）或回到低侧滑稳定域。经典工作指出车辆在接近极限时会出现与后轮侧向力饱和相关的分岔现象，并可通过主动前轮转向/控制设计来提高鲁棒性与避免自旋[R22]。</w:t>
      </w:r>
    </w:p>
    <w:p>
      <w:pPr>
        <w:pStyle w:val="Heading2"/>
        <w:spacing w:before="0" w:after="160" w:line="276" w:lineRule="auto"/>
      </w:pPr>
      <w:r>
        <w:rPr>
          <w:rFonts w:ascii="Noto Sans CJK SC" w:hAnsi="Noto Sans CJK SC" w:eastAsia="Noto Sans CJK SC"/>
          <w:b/>
          <w:i w:val="0"/>
          <w:sz w:val="28"/>
        </w:rPr>
        <w:t>3.3 可控输入与执行器：从“单输入驾驶”到“多输入底盘域控”</w:t>
      </w:r>
    </w:p>
    <w:p>
      <w:pPr>
        <w:spacing w:before="0" w:after="80" w:line="300" w:lineRule="auto"/>
      </w:pPr>
      <w:r>
        <w:rPr>
          <w:rFonts w:ascii="Noto Sans CJK SC" w:hAnsi="Noto Sans CJK SC" w:eastAsia="Noto Sans CJK SC"/>
          <w:b w:val="0"/>
          <w:i w:val="0"/>
          <w:sz w:val="22"/>
        </w:rPr>
        <w:t>漂移控制的关键在于可控输入的丰富度与带宽。传统手动漂移主要依赖两类输入：转向角delta与驱动轮纵向力（油门/离合/手刹）。而现代量产漂移模式把可控输入扩展为“多执行器协同”，典型包括：</w:t>
      </w:r>
    </w:p>
    <w:p>
      <w:pPr>
        <w:pStyle w:val="ListBullet"/>
        <w:spacing w:before="0" w:after="40" w:line="288" w:lineRule="auto"/>
        <w:ind w:left="0"/>
      </w:pPr>
      <w:r>
        <w:rPr>
          <w:rFonts w:ascii="Noto Sans CJK SC" w:hAnsi="Noto Sans CJK SC" w:eastAsia="Noto Sans CJK SC"/>
          <w:b w:val="0"/>
          <w:i w:val="0"/>
          <w:sz w:val="22"/>
        </w:rPr>
        <w:t>左右轮扭矩分配（扭矩矢量/电机独立驱动）：通过左右轮纵向力差产生附加横摆力矩Mz，是控制侧滑角与漂移角度的核心手段[R38][R39]。</w:t>
      </w:r>
    </w:p>
    <w:p>
      <w:pPr>
        <w:pStyle w:val="ListBullet"/>
        <w:spacing w:before="0" w:after="40" w:line="288" w:lineRule="auto"/>
        <w:ind w:left="0"/>
      </w:pPr>
      <w:r>
        <w:rPr>
          <w:rFonts w:ascii="Noto Sans CJK SC" w:hAnsi="Noto Sans CJK SC" w:eastAsia="Noto Sans CJK SC"/>
          <w:b w:val="0"/>
          <w:i w:val="0"/>
          <w:sz w:val="22"/>
        </w:rPr>
        <w:t>前后轴扭矩分配（可变四驱/后驱化）：把AWD切换到偏后驱或纯后驱，改变车辆稳定域与漂移进入门槛（如 BMW 的 2WD 模式）[R4][R28]。</w:t>
      </w:r>
    </w:p>
    <w:p>
      <w:pPr>
        <w:pStyle w:val="ListBullet"/>
        <w:spacing w:before="0" w:after="40" w:line="288" w:lineRule="auto"/>
        <w:ind w:left="0"/>
      </w:pPr>
      <w:r>
        <w:rPr>
          <w:rFonts w:ascii="Noto Sans CJK SC" w:hAnsi="Noto Sans CJK SC" w:eastAsia="Noto Sans CJK SC"/>
          <w:b w:val="0"/>
          <w:i w:val="0"/>
          <w:sz w:val="22"/>
        </w:rPr>
        <w:t>制动分配（含前轮制动参与漂移）：在漂移过程中引入额外控制维度，提高可控性与轨迹跟踪能力[R18][R15]。</w:t>
      </w:r>
    </w:p>
    <w:p>
      <w:pPr>
        <w:pStyle w:val="ListBullet"/>
        <w:spacing w:before="0" w:after="40" w:line="288" w:lineRule="auto"/>
        <w:ind w:left="0"/>
      </w:pPr>
      <w:r>
        <w:rPr>
          <w:rFonts w:ascii="Noto Sans CJK SC" w:hAnsi="Noto Sans CJK SC" w:eastAsia="Noto Sans CJK SC"/>
          <w:b w:val="0"/>
          <w:i w:val="0"/>
          <w:sz w:val="22"/>
        </w:rPr>
        <w:t>eLSD/差速器锁止控制：改变轮速差与牵引特性，影响漂移持续性与可预测性。</w:t>
      </w:r>
    </w:p>
    <w:p>
      <w:pPr>
        <w:pStyle w:val="ListBullet"/>
        <w:spacing w:before="0" w:after="40" w:line="288" w:lineRule="auto"/>
        <w:ind w:left="0"/>
      </w:pPr>
      <w:r>
        <w:rPr>
          <w:rFonts w:ascii="Noto Sans CJK SC" w:hAnsi="Noto Sans CJK SC" w:eastAsia="Noto Sans CJK SC"/>
          <w:b w:val="0"/>
          <w:i w:val="0"/>
          <w:sz w:val="22"/>
        </w:rPr>
        <w:t>转向系统（含后轮转向/转向比）：改变车辆瞬态响应与稳定裕度。</w:t>
      </w:r>
    </w:p>
    <w:p>
      <w:pPr>
        <w:pStyle w:val="Heading2"/>
        <w:spacing w:before="0" w:after="160" w:line="276" w:lineRule="auto"/>
      </w:pPr>
      <w:r>
        <w:rPr>
          <w:rFonts w:ascii="Noto Sans CJK SC" w:hAnsi="Noto Sans CJK SC" w:eastAsia="Noto Sans CJK SC"/>
          <w:b/>
          <w:i w:val="0"/>
          <w:sz w:val="28"/>
        </w:rPr>
        <w:t>3.4 “深度漂移”的额外难点：动态轨迹、执行器饱和与热衰退</w:t>
      </w:r>
    </w:p>
    <w:p>
      <w:pPr>
        <w:spacing w:before="0" w:after="120" w:line="300" w:lineRule="auto"/>
      </w:pPr>
      <w:r>
        <w:rPr>
          <w:rFonts w:ascii="Noto Sans CJK SC" w:hAnsi="Noto Sans CJK SC" w:eastAsia="Noto Sans CJK SC"/>
          <w:b w:val="0"/>
          <w:i w:val="0"/>
          <w:sz w:val="22"/>
        </w:rPr>
        <w:t>与“稳态圆周漂移”相比，深度漂移更强调动态变化：曲率变化、速度变化、侧滑角变化、以及轮速/轮滑的快速调制。这会把问题从“稳态平衡点稳定化”推向“随时间变化的非线性轨迹跟踪”，并对执行器带宽提出更高要求。</w:t>
      </w:r>
    </w:p>
    <w:p>
      <w:pPr>
        <w:pStyle w:val="ListBullet"/>
        <w:spacing w:before="0" w:after="40" w:line="288" w:lineRule="auto"/>
        <w:ind w:left="0"/>
      </w:pPr>
      <w:r>
        <w:rPr>
          <w:rFonts w:ascii="Noto Sans CJK SC" w:hAnsi="Noto Sans CJK SC" w:eastAsia="Noto Sans CJK SC"/>
          <w:b w:val="0"/>
          <w:i w:val="0"/>
          <w:sz w:val="22"/>
        </w:rPr>
        <w:t>执行器饱和：电机/发动机最大扭矩、制动系统最大制动力、转向角速度与角度范围等。</w:t>
      </w:r>
    </w:p>
    <w:p>
      <w:pPr>
        <w:pStyle w:val="ListBullet"/>
        <w:spacing w:before="0" w:after="40" w:line="288" w:lineRule="auto"/>
        <w:ind w:left="0"/>
      </w:pPr>
      <w:r>
        <w:rPr>
          <w:rFonts w:ascii="Noto Sans CJK SC" w:hAnsi="Noto Sans CJK SC" w:eastAsia="Noto Sans CJK SC"/>
          <w:b w:val="0"/>
          <w:i w:val="0"/>
          <w:sz w:val="22"/>
        </w:rPr>
        <w:t>轮胎热衰退与路面摩擦不确定：漂移工况下胎温上升快、摩擦系数变化大，模型误差显著增大。</w:t>
      </w:r>
    </w:p>
    <w:p>
      <w:pPr>
        <w:pStyle w:val="ListBullet"/>
        <w:spacing w:before="0" w:after="40" w:line="288" w:lineRule="auto"/>
        <w:ind w:left="0"/>
      </w:pPr>
      <w:r>
        <w:rPr>
          <w:rFonts w:ascii="Noto Sans CJK SC" w:hAnsi="Noto Sans CJK SC" w:eastAsia="Noto Sans CJK SC"/>
          <w:b w:val="0"/>
          <w:i w:val="0"/>
          <w:sz w:val="22"/>
        </w:rPr>
        <w:t>观测困难：侧滑角beta在大侧滑下对传感器偏置更敏感；仅靠轮速/IMU推算容易漂移，需要更鲁棒的融合（GNSS/视觉/地面真速度等）。</w:t>
      </w:r>
    </w:p>
    <w:p>
      <w:pPr>
        <w:spacing w:before="0" w:after="200" w:line="300" w:lineRule="auto"/>
      </w:pPr>
      <w:r>
        <w:rPr>
          <w:rFonts w:ascii="Noto Sans CJK SC" w:hAnsi="Noto Sans CJK SC" w:eastAsia="Noto Sans CJK SC"/>
          <w:b w:val="0"/>
          <w:i w:val="0"/>
          <w:sz w:val="22"/>
        </w:rPr>
        <w:t>因此工程上常见做法是分层控制与强约束的安全监控：外环决定目标状态/目标导数，内环通过扭矩分配与轮速控制实现目标并在约束触发时退出漂移。Velenis 等的控制架构就体现了“外层稳定化+内层轮速回路”的思路，并在 CarSim 等高保真环境验证[R20]。</w:t>
      </w:r>
    </w:p>
    <w:p>
      <w:pPr>
        <w:pStyle w:val="Heading1"/>
        <w:spacing w:before="0" w:after="160" w:line="276" w:lineRule="auto"/>
      </w:pPr>
      <w:r>
        <w:rPr>
          <w:rFonts w:ascii="Noto Sans CJK SC" w:hAnsi="Noto Sans CJK SC" w:eastAsia="Noto Sans CJK SC"/>
          <w:b/>
          <w:i w:val="0"/>
          <w:sz w:val="32"/>
        </w:rPr>
        <w:t>4. 技术路径（II）：控制与仿真——从模型到量产/无人系统</w:t>
      </w:r>
    </w:p>
    <w:p>
      <w:pPr>
        <w:pStyle w:val="Heading2"/>
        <w:spacing w:before="0" w:after="160" w:line="276" w:lineRule="auto"/>
      </w:pPr>
      <w:r>
        <w:rPr>
          <w:rFonts w:ascii="Noto Sans CJK SC" w:hAnsi="Noto Sans CJK SC" w:eastAsia="Noto Sans CJK SC"/>
          <w:b/>
          <w:i w:val="0"/>
          <w:sz w:val="28"/>
        </w:rPr>
        <w:t>4.1 典型控制架构：目标层-分配层-执行层（以侧滑角/横摆为核心）</w:t>
      </w:r>
    </w:p>
    <w:p>
      <w:pPr>
        <w:spacing w:before="0" w:after="120" w:line="300" w:lineRule="auto"/>
      </w:pPr>
      <w:r>
        <w:rPr>
          <w:rFonts w:ascii="Noto Sans CJK SC" w:hAnsi="Noto Sans CJK SC" w:eastAsia="Noto Sans CJK SC"/>
          <w:b w:val="0"/>
          <w:i w:val="0"/>
          <w:sz w:val="22"/>
        </w:rPr>
        <w:t>无论量产漂移模式还是研究型自动漂移，其控制问题通常可抽象为：在轮胎饱和与耦合条件下，同时控制轨迹（位置/航向）与姿态（侧滑角beta、横摆角速度r），并满足执行器与安全约束。</w:t>
      </w:r>
    </w:p>
    <w:p>
      <w:pPr>
        <w:spacing w:before="0" w:after="80" w:line="300" w:lineRule="auto"/>
      </w:pPr>
      <w:r>
        <w:rPr>
          <w:rFonts w:ascii="Noto Sans CJK SC" w:hAnsi="Noto Sans CJK SC" w:eastAsia="Noto Sans CJK SC"/>
          <w:b w:val="0"/>
          <w:i w:val="0"/>
          <w:sz w:val="22"/>
        </w:rPr>
        <w:t>常见的三层结构如下（可与底盘域控制/车辆运动控制器VMC对齐）：</w:t>
      </w:r>
    </w:p>
    <w:p>
      <w:pPr>
        <w:pStyle w:val="ListBullet"/>
        <w:spacing w:before="0" w:after="40" w:line="288" w:lineRule="auto"/>
        <w:ind w:left="0"/>
      </w:pPr>
      <w:r>
        <w:rPr>
          <w:rFonts w:ascii="Noto Sans CJK SC" w:hAnsi="Noto Sans CJK SC" w:eastAsia="Noto Sans CJK SC"/>
          <w:b w:val="0"/>
          <w:i w:val="0"/>
          <w:sz w:val="22"/>
        </w:rPr>
        <w:t>目标层（planning/trajectory）：生成期望速度、曲率、beta或yaw-rate参考；自动漂移在此层加入碰撞约束/多车交互。</w:t>
      </w:r>
    </w:p>
    <w:p>
      <w:pPr>
        <w:pStyle w:val="ListBullet"/>
        <w:spacing w:before="0" w:after="40" w:line="288" w:lineRule="auto"/>
        <w:ind w:left="0"/>
      </w:pPr>
      <w:r>
        <w:rPr>
          <w:rFonts w:ascii="Noto Sans CJK SC" w:hAnsi="Noto Sans CJK SC" w:eastAsia="Noto Sans CJK SC"/>
          <w:b w:val="0"/>
          <w:i w:val="0"/>
          <w:sz w:val="22"/>
        </w:rPr>
        <w:t>分配层（control allocation）：把期望总纵向力Fx、横向力Fy、附加横摆力矩Mz分配到各轮扭矩/制动力/差速器等；常用QP或带约束优化。</w:t>
      </w:r>
    </w:p>
    <w:p>
      <w:pPr>
        <w:pStyle w:val="ListBullet"/>
        <w:spacing w:before="0" w:after="40" w:line="288" w:lineRule="auto"/>
        <w:ind w:left="0"/>
      </w:pPr>
      <w:r>
        <w:rPr>
          <w:rFonts w:ascii="Noto Sans CJK SC" w:hAnsi="Noto Sans CJK SC" w:eastAsia="Noto Sans CJK SC"/>
          <w:b w:val="0"/>
          <w:i w:val="0"/>
          <w:sz w:val="22"/>
        </w:rPr>
        <w:t>执行层（actuation）：轮速闭环、制动压力闭环、转向执行闭环；并有热管理、限扭、故障降级与退出逻辑。</w:t>
      </w:r>
    </w:p>
    <w:p>
      <w:pPr>
        <w:pStyle w:val="Heading2"/>
        <w:spacing w:before="0" w:after="160" w:line="276" w:lineRule="auto"/>
      </w:pPr>
      <w:r>
        <w:rPr>
          <w:rFonts w:ascii="Noto Sans CJK SC" w:hAnsi="Noto Sans CJK SC" w:eastAsia="Noto Sans CJK SC"/>
          <w:b/>
          <w:i w:val="0"/>
          <w:sz w:val="28"/>
        </w:rPr>
        <w:t>4.2 模型基方法：平衡点分析 + LQR/滑模 + 非线性反演 + MPC</w:t>
      </w:r>
    </w:p>
    <w:p>
      <w:pPr>
        <w:spacing w:before="0" w:after="120" w:line="300" w:lineRule="auto"/>
      </w:pPr>
      <w:r>
        <w:rPr>
          <w:rFonts w:ascii="Noto Sans CJK SC" w:hAnsi="Noto Sans CJK SC" w:eastAsia="Noto Sans CJK SC"/>
          <w:b w:val="0"/>
          <w:i w:val="0"/>
          <w:sz w:val="22"/>
        </w:rPr>
        <w:t>模型基路线通常从低阶车辆模型出发，对漂移平衡点求解与稳定性分析，再设计控制器。DDL 的工作进一步强调：在一般路径上漂移时，可用“速度矢量旋转率”跟踪路径，用“偏航加速度”稳定侧滑，并结合非线性模型反演与轮速控制实现大范围漂移跟踪[R19]。当目标升级为动态漂移轨迹，非线性MPC更自然：可显式处理边界/执行器/轮胎力约束。但MPC高度依赖轮胎模型平滑性与实时性；DDL 给出了基于改造Fiala轮胎模型的连续化处理以支持极限工况预测控制[R23]。</w:t>
      </w:r>
    </w:p>
    <w:p>
      <w:pPr>
        <w:pStyle w:val="Heading2"/>
        <w:spacing w:before="0" w:after="160" w:line="276" w:lineRule="auto"/>
      </w:pPr>
      <w:r>
        <w:rPr>
          <w:rFonts w:ascii="Noto Sans CJK SC" w:hAnsi="Noto Sans CJK SC" w:eastAsia="Noto Sans CJK SC"/>
          <w:b/>
          <w:i w:val="0"/>
          <w:sz w:val="28"/>
        </w:rPr>
        <w:t>4.3 状态估计与摩擦估计：侧滑角beta是“漂移控制的生命线”</w:t>
      </w:r>
    </w:p>
    <w:p>
      <w:pPr>
        <w:spacing w:before="0" w:after="120" w:line="300" w:lineRule="auto"/>
      </w:pPr>
      <w:r>
        <w:rPr>
          <w:rFonts w:ascii="Noto Sans CJK SC" w:hAnsi="Noto Sans CJK SC" w:eastAsia="Noto Sans CJK SC"/>
          <w:b w:val="0"/>
          <w:i w:val="0"/>
          <w:sz w:val="22"/>
        </w:rPr>
        <w:t>漂移控制依赖对beta、r、轮胎力与路面摩擦的可靠估计。在量产车上，侧滑角通常不是直接测量量，而是由IMU、轮速、转角等通过观测器/滤波器估计；研究与工程文献中大量采用（扩展/无迹）卡尔曼滤波或粒子滤波。例如，有工作基于赛道实测数据讨论了用卡尔曼滤波估计侧滑角与轮胎力，并与外部速度传感器对比验证[R37]。在摩擦估计方面，面向TRFC（tire-road friction coefficient）的综述指出其对ABS、牵引控制与稳定控制的关键作用，并系统梳理了估计方法与研究挑战[R36]。</w:t>
      </w:r>
    </w:p>
    <w:p>
      <w:pPr>
        <w:pStyle w:val="Heading2"/>
        <w:spacing w:before="0" w:after="160" w:line="276" w:lineRule="auto"/>
      </w:pPr>
      <w:r>
        <w:rPr>
          <w:rFonts w:ascii="Noto Sans CJK SC" w:hAnsi="Noto Sans CJK SC" w:eastAsia="Noto Sans CJK SC"/>
          <w:b/>
          <w:i w:val="0"/>
          <w:sz w:val="28"/>
        </w:rPr>
        <w:t>4.4 学习方法：让“深度学习”补齐模型误差，而不是取代安全约束</w:t>
      </w:r>
    </w:p>
    <w:p>
      <w:pPr>
        <w:spacing w:before="0" w:after="200" w:line="300" w:lineRule="auto"/>
      </w:pPr>
      <w:r>
        <w:rPr>
          <w:rFonts w:ascii="Noto Sans CJK SC" w:hAnsi="Noto Sans CJK SC" w:eastAsia="Noto Sans CJK SC"/>
          <w:b w:val="0"/>
          <w:i w:val="0"/>
          <w:sz w:val="22"/>
        </w:rPr>
        <w:t>学习方法在漂移中的价值，往往体现在“更准确的预测/摩擦识别/残差补偿”。例如，Spielberg 等提出神经网络车辆模型并在实车验证其对复杂非线性动力学的表征能力[R24]；更直接面向漂移的工作也出现了强化学习的参考自由漂移策略，并强调从数据学习的随机微分方程车辆模型与仿真训练再零样本上车[R27]。但学习方法需要与可解释的约束与退出策略结合，才能满足量产安全要求。斯坦福关于“未知条件下的极限控制”报道强调将经验与模型融合以提升安全[R25]。</w:t>
      </w:r>
    </w:p>
    <w:p>
      <w:pPr>
        <w:pStyle w:val="Heading1"/>
        <w:spacing w:before="0" w:after="160" w:line="276" w:lineRule="auto"/>
      </w:pPr>
      <w:r>
        <w:rPr>
          <w:rFonts w:ascii="Noto Sans CJK SC" w:hAnsi="Noto Sans CJK SC" w:eastAsia="Noto Sans CJK SC"/>
          <w:b/>
          <w:i w:val="0"/>
          <w:sz w:val="32"/>
        </w:rPr>
        <w:t>5. 技术路径（III）：仿真、验证与工程化</w:t>
      </w:r>
    </w:p>
    <w:p>
      <w:pPr>
        <w:pStyle w:val="Heading2"/>
        <w:spacing w:before="0" w:after="160" w:line="276" w:lineRule="auto"/>
      </w:pPr>
      <w:r>
        <w:rPr>
          <w:rFonts w:ascii="Noto Sans CJK SC" w:hAnsi="Noto Sans CJK SC" w:eastAsia="Noto Sans CJK SC"/>
          <w:b/>
          <w:i w:val="0"/>
          <w:sz w:val="28"/>
        </w:rPr>
        <w:t>5.1 仿真层级：从低阶模型到高保真平台</w:t>
      </w:r>
    </w:p>
    <w:p>
      <w:pPr>
        <w:spacing w:before="0" w:after="80" w:line="300" w:lineRule="auto"/>
      </w:pPr>
      <w:r>
        <w:rPr>
          <w:rFonts w:ascii="Noto Sans CJK SC" w:hAnsi="Noto Sans CJK SC" w:eastAsia="Noto Sans CJK SC"/>
          <w:b w:val="0"/>
          <w:i w:val="0"/>
          <w:sz w:val="22"/>
        </w:rPr>
        <w:t>漂移控制研发通常会经历三类仿真/验证层级：</w:t>
      </w:r>
    </w:p>
    <w:p>
      <w:pPr>
        <w:pStyle w:val="ListBullet"/>
        <w:spacing w:before="0" w:after="40" w:line="288" w:lineRule="auto"/>
        <w:ind w:left="0"/>
      </w:pPr>
      <w:r>
        <w:rPr>
          <w:rFonts w:ascii="Noto Sans CJK SC" w:hAnsi="Noto Sans CJK SC" w:eastAsia="Noto Sans CJK SC"/>
          <w:b w:val="0"/>
          <w:i w:val="0"/>
          <w:sz w:val="22"/>
        </w:rPr>
        <w:t>低阶解析/控制设计模型：单轨/双轨模型+组合滑移轮胎，用于平衡点求解、控制律推导、可控性分析。</w:t>
      </w:r>
    </w:p>
    <w:p>
      <w:pPr>
        <w:pStyle w:val="ListBullet"/>
        <w:spacing w:before="0" w:after="40" w:line="288" w:lineRule="auto"/>
        <w:ind w:left="0"/>
      </w:pPr>
      <w:r>
        <w:rPr>
          <w:rFonts w:ascii="Noto Sans CJK SC" w:hAnsi="Noto Sans CJK SC" w:eastAsia="Noto Sans CJK SC"/>
          <w:b w:val="0"/>
          <w:i w:val="0"/>
          <w:sz w:val="22"/>
        </w:rPr>
        <w:t>中高保真车辆动力学仿真：CarSim、CarMaker 等，用于验证控制器在更真实的重量转移、轮速、差速器、制动系统等下的性能。Velenis 的工作在 CarSim 中做验证[R20]。</w:t>
      </w:r>
    </w:p>
    <w:p>
      <w:pPr>
        <w:pStyle w:val="ListBullet"/>
        <w:spacing w:before="0" w:after="40" w:line="288" w:lineRule="auto"/>
        <w:ind w:left="0"/>
      </w:pPr>
      <w:r>
        <w:rPr>
          <w:rFonts w:ascii="Noto Sans CJK SC" w:hAnsi="Noto Sans CJK SC" w:eastAsia="Noto Sans CJK SC"/>
          <w:b w:val="0"/>
          <w:i w:val="0"/>
          <w:sz w:val="22"/>
        </w:rPr>
        <w:t>实车/硬件在环（HIL）：把ECU/底盘域控与传感器链路引入测试闭环；自动漂移研究常用改装试验车（如 MARTY、Shelley）验证[R19][R25]。</w:t>
      </w:r>
    </w:p>
    <w:p>
      <w:pPr>
        <w:pStyle w:val="Heading2"/>
        <w:spacing w:before="0" w:after="160" w:line="276" w:lineRule="auto"/>
      </w:pPr>
      <w:r>
        <w:rPr>
          <w:rFonts w:ascii="Noto Sans CJK SC" w:hAnsi="Noto Sans CJK SC" w:eastAsia="Noto Sans CJK SC"/>
          <w:b/>
          <w:i w:val="0"/>
          <w:sz w:val="28"/>
        </w:rPr>
        <w:t>5.2 量产化约束：可复现、可解释、可退出</w:t>
      </w:r>
    </w:p>
    <w:p>
      <w:pPr>
        <w:spacing w:before="0" w:after="80" w:line="300" w:lineRule="auto"/>
      </w:pPr>
      <w:r>
        <w:rPr>
          <w:rFonts w:ascii="Noto Sans CJK SC" w:hAnsi="Noto Sans CJK SC" w:eastAsia="Noto Sans CJK SC"/>
          <w:b w:val="0"/>
          <w:i w:val="0"/>
          <w:sz w:val="22"/>
        </w:rPr>
        <w:t>与研究不同，量产漂移功能必须面向普通用户与法规/安全要求，核心是：</w:t>
      </w:r>
    </w:p>
    <w:p>
      <w:pPr>
        <w:pStyle w:val="ListBullet"/>
        <w:spacing w:before="0" w:after="40" w:line="288" w:lineRule="auto"/>
        <w:ind w:left="0"/>
      </w:pPr>
      <w:r>
        <w:rPr>
          <w:rFonts w:ascii="Noto Sans CJK SC" w:hAnsi="Noto Sans CJK SC" w:eastAsia="Noto Sans CJK SC"/>
          <w:b w:val="0"/>
          <w:i w:val="0"/>
          <w:sz w:val="22"/>
        </w:rPr>
        <w:t>可复现：在合理的轮胎/温度/路面窗口内给出一致体验；因此通常会限制开启条件（温度、速度、转向角、附着估计等）。</w:t>
      </w:r>
    </w:p>
    <w:p>
      <w:pPr>
        <w:pStyle w:val="ListBullet"/>
        <w:spacing w:before="0" w:after="40" w:line="288" w:lineRule="auto"/>
        <w:ind w:left="0"/>
      </w:pPr>
      <w:r>
        <w:rPr>
          <w:rFonts w:ascii="Noto Sans CJK SC" w:hAnsi="Noto Sans CJK SC" w:eastAsia="Noto Sans CJK SC"/>
          <w:b w:val="0"/>
          <w:i w:val="0"/>
          <w:sz w:val="22"/>
        </w:rPr>
        <w:t>可解释：对工程与法务而言，需要能解释模式做了什么（如“切换后驱、降低ESC干预、调整扭矩矢量”等）。VW Golf R 的 Drift 模式明确标注为 track-only，并与 ESC/扭矩矢量联动[R6]。</w:t>
      </w:r>
    </w:p>
    <w:p>
      <w:pPr>
        <w:pStyle w:val="ListBullet"/>
        <w:spacing w:before="0" w:after="40" w:line="288" w:lineRule="auto"/>
        <w:ind w:left="0"/>
      </w:pPr>
      <w:r>
        <w:rPr>
          <w:rFonts w:ascii="Noto Sans CJK SC" w:hAnsi="Noto Sans CJK SC" w:eastAsia="Noto Sans CJK SC"/>
          <w:b w:val="0"/>
          <w:i w:val="0"/>
          <w:sz w:val="22"/>
        </w:rPr>
        <w:t>可退出：驾驶员介入或系统判定风险升高时可可靠退出并回到更保守状态。</w:t>
      </w:r>
    </w:p>
    <w:p>
      <w:pPr>
        <w:spacing w:before="0" w:after="200" w:line="300" w:lineRule="auto"/>
      </w:pPr>
      <w:r>
        <w:rPr>
          <w:rFonts w:ascii="Noto Sans CJK SC" w:hAnsi="Noto Sans CJK SC" w:eastAsia="Noto Sans CJK SC"/>
          <w:b w:val="0"/>
          <w:i w:val="0"/>
          <w:sz w:val="22"/>
        </w:rPr>
        <w:t>以 Mercedes 的 Drift Mode 说明文为例：其机制可概括为“动力只送后轴、ESP和4MATIC+被停用/改变，并持续监控以必要时重新激活”[R29]。这类描述体现了量产逻辑：漂移是被允许的，但系统仍保留最后的安全边界。</w:t>
      </w:r>
    </w:p>
    <w:p>
      <w:pPr>
        <w:pStyle w:val="Heading1"/>
        <w:spacing w:before="0" w:after="160" w:line="276" w:lineRule="auto"/>
      </w:pPr>
      <w:r>
        <w:rPr>
          <w:rFonts w:ascii="Noto Sans CJK SC" w:hAnsi="Noto Sans CJK SC" w:eastAsia="Noto Sans CJK SC"/>
          <w:b/>
          <w:i w:val="0"/>
          <w:sz w:val="32"/>
        </w:rPr>
        <w:t>6. 具备漂移辅助/自动漂移能力的车型盘点（截至资料检索范围）</w:t>
      </w:r>
    </w:p>
    <w:p>
      <w:pPr>
        <w:spacing w:before="0" w:after="120" w:line="300" w:lineRule="auto"/>
      </w:pPr>
      <w:r>
        <w:rPr>
          <w:rFonts w:ascii="Noto Sans CJK SC" w:hAnsi="Noto Sans CJK SC" w:eastAsia="Noto Sans CJK SC"/>
          <w:b w:val="0"/>
          <w:i w:val="0"/>
          <w:sz w:val="22"/>
        </w:rPr>
        <w:t>本节列出在公开资料中明确提到“Drift Mode/漂移模式/漂移功能/漂移优化”的车型或平台，并按 L0-L5 分级说明。不同市场/年份配置可能差异较大，建议以具体VIN/地区用户手册与官方配置为准。</w:t>
      </w:r>
    </w:p>
    <w:tbl>
      <w:tblPr>
        <w:tblW w:type="auto" w:w="0"/>
        <w:jc w:val="center"/>
        <w:tblLook w:firstColumn="1" w:firstRow="1" w:lastColumn="0" w:lastRow="0" w:noHBand="0" w:noVBand="1" w:val="04A0"/>
      </w:tblPr>
      <w:tblGrid>
        <w:gridCol w:w="1643"/>
        <w:gridCol w:w="1643"/>
        <w:gridCol w:w="1643"/>
        <w:gridCol w:w="1643"/>
        <w:gridCol w:w="1643"/>
        <w:gridCol w:w="1643"/>
      </w:tblGrid>
      <w:tr>
        <w:trPr>
          <w:tblHeader/>
          <w:cantSplit/>
        </w:trPr>
        <w:tc>
          <w:tcPr>
            <w:tcW w:type="dxa" w:w="1643"/>
          </w:tcPr>
          <w:p>
            <w:pPr>
              <w:spacing w:before="0" w:after="40" w:line="264" w:lineRule="auto"/>
            </w:pPr>
            <w:r>
              <w:rPr>
                <w:rFonts w:ascii="Noto Sans CJK SC" w:hAnsi="Noto Sans CJK SC" w:eastAsia="Noto Sans CJK SC"/>
                <w:b/>
                <w:i w:val="0"/>
                <w:sz w:val="20"/>
              </w:rPr>
              <w:t>品牌/车型（示例）</w:t>
            </w:r>
          </w:p>
        </w:tc>
        <w:tc>
          <w:tcPr>
            <w:tcW w:type="dxa" w:w="1643"/>
          </w:tcPr>
          <w:p>
            <w:pPr>
              <w:spacing w:before="0" w:after="40" w:line="264" w:lineRule="auto"/>
            </w:pPr>
            <w:r>
              <w:rPr>
                <w:rFonts w:ascii="Noto Sans CJK SC" w:hAnsi="Noto Sans CJK SC" w:eastAsia="Noto Sans CJK SC"/>
                <w:b/>
                <w:i w:val="0"/>
                <w:sz w:val="20"/>
              </w:rPr>
              <w:t>功能名（公开称呼）</w:t>
            </w:r>
          </w:p>
        </w:tc>
        <w:tc>
          <w:tcPr>
            <w:tcW w:type="dxa" w:w="1643"/>
          </w:tcPr>
          <w:p>
            <w:pPr>
              <w:spacing w:before="0" w:after="40" w:line="264" w:lineRule="auto"/>
            </w:pPr>
            <w:r>
              <w:rPr>
                <w:rFonts w:ascii="Noto Sans CJK SC" w:hAnsi="Noto Sans CJK SC" w:eastAsia="Noto Sans CJK SC"/>
                <w:b/>
                <w:i w:val="0"/>
                <w:sz w:val="20"/>
              </w:rPr>
              <w:t>分级(L0-L5)</w:t>
            </w:r>
          </w:p>
        </w:tc>
        <w:tc>
          <w:tcPr>
            <w:tcW w:type="dxa" w:w="1643"/>
          </w:tcPr>
          <w:p>
            <w:pPr>
              <w:spacing w:before="0" w:after="40" w:line="264" w:lineRule="auto"/>
            </w:pPr>
            <w:r>
              <w:rPr>
                <w:rFonts w:ascii="Noto Sans CJK SC" w:hAnsi="Noto Sans CJK SC" w:eastAsia="Noto Sans CJK SC"/>
                <w:b/>
                <w:i w:val="0"/>
                <w:sz w:val="20"/>
              </w:rPr>
              <w:t>关键使能技术（要点）</w:t>
            </w:r>
          </w:p>
        </w:tc>
        <w:tc>
          <w:tcPr>
            <w:tcW w:type="dxa" w:w="1643"/>
          </w:tcPr>
          <w:p>
            <w:pPr>
              <w:spacing w:before="0" w:after="40" w:line="264" w:lineRule="auto"/>
            </w:pPr>
            <w:r>
              <w:rPr>
                <w:rFonts w:ascii="Noto Sans CJK SC" w:hAnsi="Noto Sans CJK SC" w:eastAsia="Noto Sans CJK SC"/>
                <w:b/>
                <w:i w:val="0"/>
                <w:sz w:val="20"/>
              </w:rPr>
              <w:t>适用场景</w:t>
            </w:r>
          </w:p>
        </w:tc>
        <w:tc>
          <w:tcPr>
            <w:tcW w:type="dxa" w:w="1643"/>
          </w:tcPr>
          <w:p>
            <w:pPr>
              <w:spacing w:before="0" w:after="40" w:line="264" w:lineRule="auto"/>
            </w:pPr>
            <w:r>
              <w:rPr>
                <w:rFonts w:ascii="Noto Sans CJK SC" w:hAnsi="Noto Sans CJK SC" w:eastAsia="Noto Sans CJK SC"/>
                <w:b/>
                <w:i w:val="0"/>
                <w:sz w:val="20"/>
              </w:rPr>
              <w:t>主要出处</w:t>
            </w:r>
          </w:p>
        </w:tc>
      </w:tr>
      <w:tr>
        <w:trPr>
          <w:cantSplit/>
        </w:trPr>
        <w:tc>
          <w:tcPr>
            <w:tcW w:type="dxa" w:w="1643"/>
          </w:tcPr>
          <w:p>
            <w:pPr>
              <w:spacing w:before="0" w:after="20" w:line="264" w:lineRule="auto"/>
            </w:pPr>
            <w:r>
              <w:rPr>
                <w:rFonts w:ascii="Noto Sans CJK SC" w:hAnsi="Noto Sans CJK SC" w:eastAsia="Noto Sans CJK SC"/>
                <w:b w:val="0"/>
                <w:i w:val="0"/>
                <w:sz w:val="20"/>
              </w:rPr>
              <w:t>Ford Focus RS</w:t>
            </w:r>
          </w:p>
        </w:tc>
        <w:tc>
          <w:tcPr>
            <w:tcW w:type="dxa" w:w="1643"/>
          </w:tcPr>
          <w:p>
            <w:pPr>
              <w:spacing w:before="0" w:after="20" w:line="264" w:lineRule="auto"/>
            </w:pPr>
            <w:r>
              <w:rPr>
                <w:rFonts w:ascii="Noto Sans CJK SC" w:hAnsi="Noto Sans CJK SC" w:eastAsia="Noto Sans CJK SC"/>
                <w:b w:val="0"/>
                <w:i w:val="0"/>
                <w:sz w:val="20"/>
              </w:rPr>
              <w:t>Drift Mode</w:t>
            </w:r>
          </w:p>
        </w:tc>
        <w:tc>
          <w:tcPr>
            <w:tcW w:type="dxa" w:w="1643"/>
          </w:tcPr>
          <w:p>
            <w:pPr>
              <w:spacing w:before="0" w:after="20" w:line="264" w:lineRule="auto"/>
            </w:pPr>
            <w:r>
              <w:rPr>
                <w:rFonts w:ascii="Noto Sans CJK SC" w:hAnsi="Noto Sans CJK SC" w:eastAsia="Noto Sans CJK SC"/>
                <w:b w:val="0"/>
                <w:i w:val="0"/>
                <w:sz w:val="20"/>
              </w:rPr>
              <w:t>L2</w:t>
            </w:r>
          </w:p>
        </w:tc>
        <w:tc>
          <w:tcPr>
            <w:tcW w:type="dxa" w:w="1643"/>
          </w:tcPr>
          <w:p>
            <w:pPr>
              <w:spacing w:before="0" w:after="20" w:line="264" w:lineRule="auto"/>
            </w:pPr>
            <w:r>
              <w:rPr>
                <w:rFonts w:ascii="Noto Sans CJK SC" w:hAnsi="Noto Sans CJK SC" w:eastAsia="Noto Sans CJK SC"/>
                <w:b w:val="0"/>
                <w:i w:val="0"/>
                <w:sz w:val="20"/>
              </w:rPr>
              <w:t>双离合后驱动单元/扭矩矢量，改变扭矩分配以帮助进入与控制过度转向</w:t>
            </w:r>
          </w:p>
        </w:tc>
        <w:tc>
          <w:tcPr>
            <w:tcW w:type="dxa" w:w="1643"/>
          </w:tcPr>
          <w:p>
            <w:pPr>
              <w:spacing w:before="0" w:after="20" w:line="264" w:lineRule="auto"/>
            </w:pPr>
            <w:r>
              <w:rPr>
                <w:rFonts w:ascii="Noto Sans CJK SC" w:hAnsi="Noto Sans CJK SC" w:eastAsia="Noto Sans CJK SC"/>
                <w:b w:val="0"/>
                <w:i w:val="0"/>
                <w:sz w:val="20"/>
              </w:rPr>
              <w:t>赛道/封闭场地</w:t>
            </w:r>
          </w:p>
        </w:tc>
        <w:tc>
          <w:tcPr>
            <w:tcW w:type="dxa" w:w="1643"/>
          </w:tcPr>
          <w:p>
            <w:pPr>
              <w:spacing w:before="0" w:after="20" w:line="264" w:lineRule="auto"/>
            </w:pPr>
            <w:r>
              <w:rPr>
                <w:rFonts w:ascii="Noto Sans CJK SC" w:hAnsi="Noto Sans CJK SC" w:eastAsia="Noto Sans CJK SC"/>
                <w:b w:val="0"/>
                <w:i w:val="0"/>
                <w:sz w:val="20"/>
              </w:rPr>
              <w:t>[R3]</w:t>
            </w:r>
          </w:p>
        </w:tc>
      </w:tr>
      <w:tr>
        <w:trPr>
          <w:cantSplit/>
        </w:trPr>
        <w:tc>
          <w:tcPr>
            <w:tcW w:type="dxa" w:w="1643"/>
          </w:tcPr>
          <w:p>
            <w:pPr>
              <w:spacing w:before="0" w:after="20" w:line="264" w:lineRule="auto"/>
            </w:pPr>
            <w:r>
              <w:rPr>
                <w:rFonts w:ascii="Noto Sans CJK SC" w:hAnsi="Noto Sans CJK SC" w:eastAsia="Noto Sans CJK SC"/>
                <w:b w:val="0"/>
                <w:i w:val="0"/>
                <w:sz w:val="20"/>
              </w:rPr>
              <w:t>BMW M5 / BMW M3 Comp xDrive</w:t>
            </w:r>
          </w:p>
        </w:tc>
        <w:tc>
          <w:tcPr>
            <w:tcW w:type="dxa" w:w="1643"/>
          </w:tcPr>
          <w:p>
            <w:pPr>
              <w:spacing w:before="0" w:after="20" w:line="264" w:lineRule="auto"/>
            </w:pPr>
            <w:r>
              <w:rPr>
                <w:rFonts w:ascii="Noto Sans CJK SC" w:hAnsi="Noto Sans CJK SC" w:eastAsia="Noto Sans CJK SC"/>
                <w:b w:val="0"/>
                <w:i w:val="0"/>
                <w:sz w:val="20"/>
              </w:rPr>
              <w:t>M Dynamic Mode / 2WD（DSC Off）</w:t>
            </w:r>
          </w:p>
        </w:tc>
        <w:tc>
          <w:tcPr>
            <w:tcW w:type="dxa" w:w="1643"/>
          </w:tcPr>
          <w:p>
            <w:pPr>
              <w:spacing w:before="0" w:after="20" w:line="264" w:lineRule="auto"/>
            </w:pPr>
            <w:r>
              <w:rPr>
                <w:rFonts w:ascii="Noto Sans CJK SC" w:hAnsi="Noto Sans CJK SC" w:eastAsia="Noto Sans CJK SC"/>
                <w:b w:val="0"/>
                <w:i w:val="0"/>
                <w:sz w:val="20"/>
              </w:rPr>
              <w:t>L2</w:t>
            </w:r>
          </w:p>
        </w:tc>
        <w:tc>
          <w:tcPr>
            <w:tcW w:type="dxa" w:w="1643"/>
          </w:tcPr>
          <w:p>
            <w:pPr>
              <w:spacing w:before="0" w:after="20" w:line="264" w:lineRule="auto"/>
            </w:pPr>
            <w:r>
              <w:rPr>
                <w:rFonts w:ascii="Noto Sans CJK SC" w:hAnsi="Noto Sans CJK SC" w:eastAsia="Noto Sans CJK SC"/>
                <w:b w:val="0"/>
                <w:i w:val="0"/>
                <w:sz w:val="20"/>
              </w:rPr>
              <w:t>可变四驱(M xDrive)+DSC策略，DSC关闭后提供纯后驱模式以实现可控漂移</w:t>
            </w:r>
          </w:p>
        </w:tc>
        <w:tc>
          <w:tcPr>
            <w:tcW w:type="dxa" w:w="1643"/>
          </w:tcPr>
          <w:p>
            <w:pPr>
              <w:spacing w:before="0" w:after="20" w:line="264" w:lineRule="auto"/>
            </w:pPr>
            <w:r>
              <w:rPr>
                <w:rFonts w:ascii="Noto Sans CJK SC" w:hAnsi="Noto Sans CJK SC" w:eastAsia="Noto Sans CJK SC"/>
                <w:b w:val="0"/>
                <w:i w:val="0"/>
                <w:sz w:val="20"/>
              </w:rPr>
              <w:t>赛道</w:t>
            </w:r>
          </w:p>
        </w:tc>
        <w:tc>
          <w:tcPr>
            <w:tcW w:type="dxa" w:w="1643"/>
          </w:tcPr>
          <w:p>
            <w:pPr>
              <w:spacing w:before="0" w:after="20" w:line="264" w:lineRule="auto"/>
            </w:pPr>
            <w:r>
              <w:rPr>
                <w:rFonts w:ascii="Noto Sans CJK SC" w:hAnsi="Noto Sans CJK SC" w:eastAsia="Noto Sans CJK SC"/>
                <w:b w:val="0"/>
                <w:i w:val="0"/>
                <w:sz w:val="20"/>
              </w:rPr>
              <w:t>[R4][R28]</w:t>
            </w:r>
          </w:p>
        </w:tc>
      </w:tr>
      <w:tr>
        <w:trPr>
          <w:cantSplit/>
        </w:trPr>
        <w:tc>
          <w:tcPr>
            <w:tcW w:type="dxa" w:w="1643"/>
          </w:tcPr>
          <w:p>
            <w:pPr>
              <w:spacing w:before="0" w:after="20" w:line="264" w:lineRule="auto"/>
            </w:pPr>
            <w:r>
              <w:rPr>
                <w:rFonts w:ascii="Noto Sans CJK SC" w:hAnsi="Noto Sans CJK SC" w:eastAsia="Noto Sans CJK SC"/>
                <w:b w:val="0"/>
                <w:i w:val="0"/>
                <w:sz w:val="20"/>
              </w:rPr>
              <w:t>Mercedes-AMG（如C 63 S等）</w:t>
            </w:r>
          </w:p>
        </w:tc>
        <w:tc>
          <w:tcPr>
            <w:tcW w:type="dxa" w:w="1643"/>
          </w:tcPr>
          <w:p>
            <w:pPr>
              <w:spacing w:before="0" w:after="20" w:line="264" w:lineRule="auto"/>
            </w:pPr>
            <w:r>
              <w:rPr>
                <w:rFonts w:ascii="Noto Sans CJK SC" w:hAnsi="Noto Sans CJK SC" w:eastAsia="Noto Sans CJK SC"/>
                <w:b w:val="0"/>
                <w:i w:val="0"/>
                <w:sz w:val="20"/>
              </w:rPr>
              <w:t>Drift Mode</w:t>
            </w:r>
          </w:p>
        </w:tc>
        <w:tc>
          <w:tcPr>
            <w:tcW w:type="dxa" w:w="1643"/>
          </w:tcPr>
          <w:p>
            <w:pPr>
              <w:spacing w:before="0" w:after="20" w:line="264" w:lineRule="auto"/>
            </w:pPr>
            <w:r>
              <w:rPr>
                <w:rFonts w:ascii="Noto Sans CJK SC" w:hAnsi="Noto Sans CJK SC" w:eastAsia="Noto Sans CJK SC"/>
                <w:b w:val="0"/>
                <w:i w:val="0"/>
                <w:sz w:val="20"/>
              </w:rPr>
              <w:t>L2</w:t>
            </w:r>
          </w:p>
        </w:tc>
        <w:tc>
          <w:tcPr>
            <w:tcW w:type="dxa" w:w="1643"/>
          </w:tcPr>
          <w:p>
            <w:pPr>
              <w:spacing w:before="0" w:after="20" w:line="264" w:lineRule="auto"/>
            </w:pPr>
            <w:r>
              <w:rPr>
                <w:rFonts w:ascii="Noto Sans CJK SC" w:hAnsi="Noto Sans CJK SC" w:eastAsia="Noto Sans CJK SC"/>
                <w:b w:val="0"/>
                <w:i w:val="0"/>
                <w:sz w:val="20"/>
              </w:rPr>
              <w:t>AMG Performance 4MATIC+可变四驱+漂移模式（后驱化/ESC策略）</w:t>
            </w:r>
          </w:p>
        </w:tc>
        <w:tc>
          <w:tcPr>
            <w:tcW w:type="dxa" w:w="1643"/>
          </w:tcPr>
          <w:p>
            <w:pPr>
              <w:spacing w:before="0" w:after="20" w:line="264" w:lineRule="auto"/>
            </w:pPr>
            <w:r>
              <w:rPr>
                <w:rFonts w:ascii="Noto Sans CJK SC" w:hAnsi="Noto Sans CJK SC" w:eastAsia="Noto Sans CJK SC"/>
                <w:b w:val="0"/>
                <w:i w:val="0"/>
                <w:sz w:val="20"/>
              </w:rPr>
              <w:t>赛道/封闭场地</w:t>
            </w:r>
          </w:p>
        </w:tc>
        <w:tc>
          <w:tcPr>
            <w:tcW w:type="dxa" w:w="1643"/>
          </w:tcPr>
          <w:p>
            <w:pPr>
              <w:spacing w:before="0" w:after="20" w:line="264" w:lineRule="auto"/>
            </w:pPr>
            <w:r>
              <w:rPr>
                <w:rFonts w:ascii="Noto Sans CJK SC" w:hAnsi="Noto Sans CJK SC" w:eastAsia="Noto Sans CJK SC"/>
                <w:b w:val="0"/>
                <w:i w:val="0"/>
                <w:sz w:val="20"/>
              </w:rPr>
              <w:t>[R5][R29]</w:t>
            </w:r>
          </w:p>
        </w:tc>
      </w:tr>
      <w:tr>
        <w:trPr>
          <w:cantSplit/>
        </w:trPr>
        <w:tc>
          <w:tcPr>
            <w:tcW w:type="dxa" w:w="1643"/>
          </w:tcPr>
          <w:p>
            <w:pPr>
              <w:spacing w:before="0" w:after="20" w:line="264" w:lineRule="auto"/>
            </w:pPr>
            <w:r>
              <w:rPr>
                <w:rFonts w:ascii="Noto Sans CJK SC" w:hAnsi="Noto Sans CJK SC" w:eastAsia="Noto Sans CJK SC"/>
                <w:b w:val="0"/>
                <w:i w:val="0"/>
                <w:sz w:val="20"/>
              </w:rPr>
              <w:t>Volkswagen Golf R</w:t>
            </w:r>
          </w:p>
        </w:tc>
        <w:tc>
          <w:tcPr>
            <w:tcW w:type="dxa" w:w="1643"/>
          </w:tcPr>
          <w:p>
            <w:pPr>
              <w:spacing w:before="0" w:after="20" w:line="264" w:lineRule="auto"/>
            </w:pPr>
            <w:r>
              <w:rPr>
                <w:rFonts w:ascii="Noto Sans CJK SC" w:hAnsi="Noto Sans CJK SC" w:eastAsia="Noto Sans CJK SC"/>
                <w:b w:val="0"/>
                <w:i w:val="0"/>
                <w:sz w:val="20"/>
              </w:rPr>
              <w:t>Drift mode（track-only）</w:t>
            </w:r>
          </w:p>
        </w:tc>
        <w:tc>
          <w:tcPr>
            <w:tcW w:type="dxa" w:w="1643"/>
          </w:tcPr>
          <w:p>
            <w:pPr>
              <w:spacing w:before="0" w:after="20" w:line="264" w:lineRule="auto"/>
            </w:pPr>
            <w:r>
              <w:rPr>
                <w:rFonts w:ascii="Noto Sans CJK SC" w:hAnsi="Noto Sans CJK SC" w:eastAsia="Noto Sans CJK SC"/>
                <w:b w:val="0"/>
                <w:i w:val="0"/>
                <w:sz w:val="20"/>
              </w:rPr>
              <w:t>L2</w:t>
            </w:r>
          </w:p>
        </w:tc>
        <w:tc>
          <w:tcPr>
            <w:tcW w:type="dxa" w:w="1643"/>
          </w:tcPr>
          <w:p>
            <w:pPr>
              <w:spacing w:before="0" w:after="20" w:line="264" w:lineRule="auto"/>
            </w:pPr>
            <w:r>
              <w:rPr>
                <w:rFonts w:ascii="Noto Sans CJK SC" w:hAnsi="Noto Sans CJK SC" w:eastAsia="Noto Sans CJK SC"/>
                <w:b w:val="0"/>
                <w:i w:val="0"/>
                <w:sz w:val="20"/>
              </w:rPr>
              <w:t>R-Performance扭矩矢量后桥+ESC Sport参数，主动“踢入”漂移</w:t>
            </w:r>
          </w:p>
        </w:tc>
        <w:tc>
          <w:tcPr>
            <w:tcW w:type="dxa" w:w="1643"/>
          </w:tcPr>
          <w:p>
            <w:pPr>
              <w:spacing w:before="0" w:after="20" w:line="264" w:lineRule="auto"/>
            </w:pPr>
            <w:r>
              <w:rPr>
                <w:rFonts w:ascii="Noto Sans CJK SC" w:hAnsi="Noto Sans CJK SC" w:eastAsia="Noto Sans CJK SC"/>
                <w:b w:val="0"/>
                <w:i w:val="0"/>
                <w:sz w:val="20"/>
              </w:rPr>
              <w:t>赛道/封闭场地</w:t>
            </w:r>
          </w:p>
        </w:tc>
        <w:tc>
          <w:tcPr>
            <w:tcW w:type="dxa" w:w="1643"/>
          </w:tcPr>
          <w:p>
            <w:pPr>
              <w:spacing w:before="0" w:after="20" w:line="264" w:lineRule="auto"/>
            </w:pPr>
            <w:r>
              <w:rPr>
                <w:rFonts w:ascii="Noto Sans CJK SC" w:hAnsi="Noto Sans CJK SC" w:eastAsia="Noto Sans CJK SC"/>
                <w:b w:val="0"/>
                <w:i w:val="0"/>
                <w:sz w:val="20"/>
              </w:rPr>
              <w:t>[R6][R30]</w:t>
            </w:r>
          </w:p>
        </w:tc>
      </w:tr>
      <w:tr>
        <w:trPr>
          <w:cantSplit/>
        </w:trPr>
        <w:tc>
          <w:tcPr>
            <w:tcW w:type="dxa" w:w="1643"/>
          </w:tcPr>
          <w:p>
            <w:pPr>
              <w:spacing w:before="0" w:after="20" w:line="264" w:lineRule="auto"/>
            </w:pPr>
            <w:r>
              <w:rPr>
                <w:rFonts w:ascii="Noto Sans CJK SC" w:hAnsi="Noto Sans CJK SC" w:eastAsia="Noto Sans CJK SC"/>
                <w:b w:val="0"/>
                <w:i w:val="0"/>
                <w:sz w:val="20"/>
              </w:rPr>
              <w:t>Audi RS 3（含Torque Rear）</w:t>
            </w:r>
          </w:p>
        </w:tc>
        <w:tc>
          <w:tcPr>
            <w:tcW w:type="dxa" w:w="1643"/>
          </w:tcPr>
          <w:p>
            <w:pPr>
              <w:spacing w:before="0" w:after="20" w:line="264" w:lineRule="auto"/>
            </w:pPr>
            <w:r>
              <w:rPr>
                <w:rFonts w:ascii="Noto Sans CJK SC" w:hAnsi="Noto Sans CJK SC" w:eastAsia="Noto Sans CJK SC"/>
                <w:b w:val="0"/>
                <w:i w:val="0"/>
                <w:sz w:val="20"/>
              </w:rPr>
              <w:t>Torque Rear / Torque Splitter</w:t>
            </w:r>
          </w:p>
        </w:tc>
        <w:tc>
          <w:tcPr>
            <w:tcW w:type="dxa" w:w="1643"/>
          </w:tcPr>
          <w:p>
            <w:pPr>
              <w:spacing w:before="0" w:after="20" w:line="264" w:lineRule="auto"/>
            </w:pPr>
            <w:r>
              <w:rPr>
                <w:rFonts w:ascii="Noto Sans CJK SC" w:hAnsi="Noto Sans CJK SC" w:eastAsia="Noto Sans CJK SC"/>
                <w:b w:val="0"/>
                <w:i w:val="0"/>
                <w:sz w:val="20"/>
              </w:rPr>
              <w:t>L2</w:t>
            </w:r>
          </w:p>
        </w:tc>
        <w:tc>
          <w:tcPr>
            <w:tcW w:type="dxa" w:w="1643"/>
          </w:tcPr>
          <w:p>
            <w:pPr>
              <w:spacing w:before="0" w:after="20" w:line="264" w:lineRule="auto"/>
            </w:pPr>
            <w:r>
              <w:rPr>
                <w:rFonts w:ascii="Noto Sans CJK SC" w:hAnsi="Noto Sans CJK SC" w:eastAsia="Noto Sans CJK SC"/>
                <w:b w:val="0"/>
                <w:i w:val="0"/>
                <w:sz w:val="20"/>
              </w:rPr>
              <w:t>扭矩分流器把后轴扭矩集中到外侧轮形成强过度转向；常需关闭ESC</w:t>
            </w:r>
          </w:p>
        </w:tc>
        <w:tc>
          <w:tcPr>
            <w:tcW w:type="dxa" w:w="1643"/>
          </w:tcPr>
          <w:p>
            <w:pPr>
              <w:spacing w:before="0" w:after="20" w:line="264" w:lineRule="auto"/>
            </w:pPr>
            <w:r>
              <w:rPr>
                <w:rFonts w:ascii="Noto Sans CJK SC" w:hAnsi="Noto Sans CJK SC" w:eastAsia="Noto Sans CJK SC"/>
                <w:b w:val="0"/>
                <w:i w:val="0"/>
                <w:sz w:val="20"/>
              </w:rPr>
              <w:t>封闭场地</w:t>
            </w:r>
          </w:p>
        </w:tc>
        <w:tc>
          <w:tcPr>
            <w:tcW w:type="dxa" w:w="1643"/>
          </w:tcPr>
          <w:p>
            <w:pPr>
              <w:spacing w:before="0" w:after="20" w:line="264" w:lineRule="auto"/>
            </w:pPr>
            <w:r>
              <w:rPr>
                <w:rFonts w:ascii="Noto Sans CJK SC" w:hAnsi="Noto Sans CJK SC" w:eastAsia="Noto Sans CJK SC"/>
                <w:b w:val="0"/>
                <w:i w:val="0"/>
                <w:sz w:val="20"/>
              </w:rPr>
              <w:t>[R7][R31]</w:t>
            </w:r>
          </w:p>
        </w:tc>
      </w:tr>
      <w:tr>
        <w:trPr>
          <w:cantSplit/>
        </w:trPr>
        <w:tc>
          <w:tcPr>
            <w:tcW w:type="dxa" w:w="1643"/>
          </w:tcPr>
          <w:p>
            <w:pPr>
              <w:spacing w:before="0" w:after="20" w:line="264" w:lineRule="auto"/>
            </w:pPr>
            <w:r>
              <w:rPr>
                <w:rFonts w:ascii="Noto Sans CJK SC" w:hAnsi="Noto Sans CJK SC" w:eastAsia="Noto Sans CJK SC"/>
                <w:b w:val="0"/>
                <w:i w:val="0"/>
                <w:sz w:val="20"/>
              </w:rPr>
              <w:t>Hyundai IONIQ 5 N</w:t>
            </w:r>
          </w:p>
        </w:tc>
        <w:tc>
          <w:tcPr>
            <w:tcW w:type="dxa" w:w="1643"/>
          </w:tcPr>
          <w:p>
            <w:pPr>
              <w:spacing w:before="0" w:after="20" w:line="264" w:lineRule="auto"/>
            </w:pPr>
            <w:r>
              <w:rPr>
                <w:rFonts w:ascii="Noto Sans CJK SC" w:hAnsi="Noto Sans CJK SC" w:eastAsia="Noto Sans CJK SC"/>
                <w:b w:val="0"/>
                <w:i w:val="0"/>
                <w:sz w:val="20"/>
              </w:rPr>
              <w:t>N Drift Optimizer（含Torque Kick）</w:t>
            </w:r>
          </w:p>
        </w:tc>
        <w:tc>
          <w:tcPr>
            <w:tcW w:type="dxa" w:w="1643"/>
          </w:tcPr>
          <w:p>
            <w:pPr>
              <w:spacing w:before="0" w:after="20" w:line="264" w:lineRule="auto"/>
            </w:pPr>
            <w:r>
              <w:rPr>
                <w:rFonts w:ascii="Noto Sans CJK SC" w:hAnsi="Noto Sans CJK SC" w:eastAsia="Noto Sans CJK SC"/>
                <w:b w:val="0"/>
                <w:i w:val="0"/>
                <w:sz w:val="20"/>
              </w:rPr>
              <w:t>L3</w:t>
            </w:r>
          </w:p>
        </w:tc>
        <w:tc>
          <w:tcPr>
            <w:tcW w:type="dxa" w:w="1643"/>
          </w:tcPr>
          <w:p>
            <w:pPr>
              <w:spacing w:before="0" w:after="20" w:line="264" w:lineRule="auto"/>
            </w:pPr>
            <w:r>
              <w:rPr>
                <w:rFonts w:ascii="Noto Sans CJK SC" w:hAnsi="Noto Sans CJK SC" w:eastAsia="Noto Sans CJK SC"/>
                <w:b w:val="0"/>
                <w:i w:val="0"/>
                <w:sz w:val="20"/>
              </w:rPr>
              <w:t>电驱扭矩分配+漂移参数化（进入/角度/轮速等），模拟“离合踢”</w:t>
            </w:r>
          </w:p>
        </w:tc>
        <w:tc>
          <w:tcPr>
            <w:tcW w:type="dxa" w:w="1643"/>
          </w:tcPr>
          <w:p>
            <w:pPr>
              <w:spacing w:before="0" w:after="20" w:line="264" w:lineRule="auto"/>
            </w:pPr>
            <w:r>
              <w:rPr>
                <w:rFonts w:ascii="Noto Sans CJK SC" w:hAnsi="Noto Sans CJK SC" w:eastAsia="Noto Sans CJK SC"/>
                <w:b w:val="0"/>
                <w:i w:val="0"/>
                <w:sz w:val="20"/>
              </w:rPr>
              <w:t>赛道/封闭场地</w:t>
            </w:r>
          </w:p>
        </w:tc>
        <w:tc>
          <w:tcPr>
            <w:tcW w:type="dxa" w:w="1643"/>
          </w:tcPr>
          <w:p>
            <w:pPr>
              <w:spacing w:before="0" w:after="20" w:line="264" w:lineRule="auto"/>
            </w:pPr>
            <w:r>
              <w:rPr>
                <w:rFonts w:ascii="Noto Sans CJK SC" w:hAnsi="Noto Sans CJK SC" w:eastAsia="Noto Sans CJK SC"/>
                <w:b w:val="0"/>
                <w:i w:val="0"/>
                <w:sz w:val="20"/>
              </w:rPr>
              <w:t>[R8][R9]</w:t>
            </w:r>
          </w:p>
        </w:tc>
      </w:tr>
      <w:tr>
        <w:trPr>
          <w:cantSplit/>
        </w:trPr>
        <w:tc>
          <w:tcPr>
            <w:tcW w:type="dxa" w:w="1643"/>
          </w:tcPr>
          <w:p>
            <w:pPr>
              <w:spacing w:before="0" w:after="20" w:line="264" w:lineRule="auto"/>
            </w:pPr>
            <w:r>
              <w:rPr>
                <w:rFonts w:ascii="Noto Sans CJK SC" w:hAnsi="Noto Sans CJK SC" w:eastAsia="Noto Sans CJK SC"/>
                <w:b w:val="0"/>
                <w:i w:val="0"/>
                <w:sz w:val="20"/>
              </w:rPr>
              <w:t>Hyundai IONIQ 6 N</w:t>
            </w:r>
          </w:p>
        </w:tc>
        <w:tc>
          <w:tcPr>
            <w:tcW w:type="dxa" w:w="1643"/>
          </w:tcPr>
          <w:p>
            <w:pPr>
              <w:spacing w:before="0" w:after="20" w:line="264" w:lineRule="auto"/>
            </w:pPr>
            <w:r>
              <w:rPr>
                <w:rFonts w:ascii="Noto Sans CJK SC" w:hAnsi="Noto Sans CJK SC" w:eastAsia="Noto Sans CJK SC"/>
                <w:b w:val="0"/>
                <w:i w:val="0"/>
                <w:sz w:val="20"/>
              </w:rPr>
              <w:t>N Drift Optimizer</w:t>
            </w:r>
          </w:p>
        </w:tc>
        <w:tc>
          <w:tcPr>
            <w:tcW w:type="dxa" w:w="1643"/>
          </w:tcPr>
          <w:p>
            <w:pPr>
              <w:spacing w:before="0" w:after="20" w:line="264" w:lineRule="auto"/>
            </w:pPr>
            <w:r>
              <w:rPr>
                <w:rFonts w:ascii="Noto Sans CJK SC" w:hAnsi="Noto Sans CJK SC" w:eastAsia="Noto Sans CJK SC"/>
                <w:b w:val="0"/>
                <w:i w:val="0"/>
                <w:sz w:val="20"/>
              </w:rPr>
              <w:t>L3</w:t>
            </w:r>
          </w:p>
        </w:tc>
        <w:tc>
          <w:tcPr>
            <w:tcW w:type="dxa" w:w="1643"/>
          </w:tcPr>
          <w:p>
            <w:pPr>
              <w:spacing w:before="0" w:after="20" w:line="264" w:lineRule="auto"/>
            </w:pPr>
            <w:r>
              <w:rPr>
                <w:rFonts w:ascii="Noto Sans CJK SC" w:hAnsi="Noto Sans CJK SC" w:eastAsia="Noto Sans CJK SC"/>
                <w:b w:val="0"/>
                <w:i w:val="0"/>
                <w:sz w:val="20"/>
              </w:rPr>
              <w:t>与5N类似的漂移优化与赛道工具链</w:t>
            </w:r>
          </w:p>
        </w:tc>
        <w:tc>
          <w:tcPr>
            <w:tcW w:type="dxa" w:w="1643"/>
          </w:tcPr>
          <w:p>
            <w:pPr>
              <w:spacing w:before="0" w:after="20" w:line="264" w:lineRule="auto"/>
            </w:pPr>
            <w:r>
              <w:rPr>
                <w:rFonts w:ascii="Noto Sans CJK SC" w:hAnsi="Noto Sans CJK SC" w:eastAsia="Noto Sans CJK SC"/>
                <w:b w:val="0"/>
                <w:i w:val="0"/>
                <w:sz w:val="20"/>
              </w:rPr>
              <w:t>赛道/封闭场地</w:t>
            </w:r>
          </w:p>
        </w:tc>
        <w:tc>
          <w:tcPr>
            <w:tcW w:type="dxa" w:w="1643"/>
          </w:tcPr>
          <w:p>
            <w:pPr>
              <w:spacing w:before="0" w:after="20" w:line="264" w:lineRule="auto"/>
            </w:pPr>
            <w:r>
              <w:rPr>
                <w:rFonts w:ascii="Noto Sans CJK SC" w:hAnsi="Noto Sans CJK SC" w:eastAsia="Noto Sans CJK SC"/>
                <w:b w:val="0"/>
                <w:i w:val="0"/>
                <w:sz w:val="20"/>
              </w:rPr>
              <w:t>[R10]</w:t>
            </w:r>
          </w:p>
        </w:tc>
      </w:tr>
      <w:tr>
        <w:trPr>
          <w:cantSplit/>
        </w:trPr>
        <w:tc>
          <w:tcPr>
            <w:tcW w:type="dxa" w:w="1643"/>
          </w:tcPr>
          <w:p>
            <w:pPr>
              <w:spacing w:before="0" w:after="20" w:line="264" w:lineRule="auto"/>
            </w:pPr>
            <w:r>
              <w:rPr>
                <w:rFonts w:ascii="Noto Sans CJK SC" w:hAnsi="Noto Sans CJK SC" w:eastAsia="Noto Sans CJK SC"/>
                <w:b w:val="0"/>
                <w:i w:val="0"/>
                <w:sz w:val="20"/>
              </w:rPr>
              <w:t>Xiaomi SU7 Ultra</w:t>
            </w:r>
          </w:p>
        </w:tc>
        <w:tc>
          <w:tcPr>
            <w:tcW w:type="dxa" w:w="1643"/>
          </w:tcPr>
          <w:p>
            <w:pPr>
              <w:spacing w:before="0" w:after="20" w:line="264" w:lineRule="auto"/>
            </w:pPr>
            <w:r>
              <w:rPr>
                <w:rFonts w:ascii="Noto Sans CJK SC" w:hAnsi="Noto Sans CJK SC" w:eastAsia="Noto Sans CJK SC"/>
                <w:b w:val="0"/>
                <w:i w:val="0"/>
                <w:sz w:val="20"/>
              </w:rPr>
              <w:t>Drift mode / Master custom mode</w:t>
            </w:r>
          </w:p>
        </w:tc>
        <w:tc>
          <w:tcPr>
            <w:tcW w:type="dxa" w:w="1643"/>
          </w:tcPr>
          <w:p>
            <w:pPr>
              <w:spacing w:before="0" w:after="20" w:line="264" w:lineRule="auto"/>
            </w:pPr>
            <w:r>
              <w:rPr>
                <w:rFonts w:ascii="Noto Sans CJK SC" w:hAnsi="Noto Sans CJK SC" w:eastAsia="Noto Sans CJK SC"/>
                <w:b w:val="0"/>
                <w:i w:val="0"/>
                <w:sz w:val="20"/>
              </w:rPr>
              <w:t>L2-L3</w:t>
            </w:r>
          </w:p>
        </w:tc>
        <w:tc>
          <w:tcPr>
            <w:tcW w:type="dxa" w:w="1643"/>
          </w:tcPr>
          <w:p>
            <w:pPr>
              <w:spacing w:before="0" w:after="20" w:line="264" w:lineRule="auto"/>
            </w:pPr>
            <w:r>
              <w:rPr>
                <w:rFonts w:ascii="Noto Sans CJK SC" w:hAnsi="Noto Sans CJK SC" w:eastAsia="Noto Sans CJK SC"/>
                <w:b w:val="0"/>
                <w:i w:val="0"/>
                <w:sz w:val="20"/>
              </w:rPr>
              <w:t>赛道模式集合（耐久/排位/漂移/自定义），依赖电驱扭矩分配与底盘域控</w:t>
            </w:r>
          </w:p>
        </w:tc>
        <w:tc>
          <w:tcPr>
            <w:tcW w:type="dxa" w:w="1643"/>
          </w:tcPr>
          <w:p>
            <w:pPr>
              <w:spacing w:before="0" w:after="20" w:line="264" w:lineRule="auto"/>
            </w:pPr>
            <w:r>
              <w:rPr>
                <w:rFonts w:ascii="Noto Sans CJK SC" w:hAnsi="Noto Sans CJK SC" w:eastAsia="Noto Sans CJK SC"/>
                <w:b w:val="0"/>
                <w:i w:val="0"/>
                <w:sz w:val="20"/>
              </w:rPr>
              <w:t>赛道/封闭场地</w:t>
            </w:r>
          </w:p>
        </w:tc>
        <w:tc>
          <w:tcPr>
            <w:tcW w:type="dxa" w:w="1643"/>
          </w:tcPr>
          <w:p>
            <w:pPr>
              <w:spacing w:before="0" w:after="20" w:line="264" w:lineRule="auto"/>
            </w:pPr>
            <w:r>
              <w:rPr>
                <w:rFonts w:ascii="Noto Sans CJK SC" w:hAnsi="Noto Sans CJK SC" w:eastAsia="Noto Sans CJK SC"/>
                <w:b w:val="0"/>
                <w:i w:val="0"/>
                <w:sz w:val="20"/>
              </w:rPr>
              <w:t>[R11]</w:t>
            </w:r>
          </w:p>
        </w:tc>
      </w:tr>
      <w:tr>
        <w:trPr>
          <w:cantSplit/>
        </w:trPr>
        <w:tc>
          <w:tcPr>
            <w:tcW w:type="dxa" w:w="1643"/>
          </w:tcPr>
          <w:p>
            <w:pPr>
              <w:spacing w:before="0" w:after="20" w:line="264" w:lineRule="auto"/>
            </w:pPr>
            <w:r>
              <w:rPr>
                <w:rFonts w:ascii="Noto Sans CJK SC" w:hAnsi="Noto Sans CJK SC" w:eastAsia="Noto Sans CJK SC"/>
                <w:b w:val="0"/>
                <w:i w:val="0"/>
                <w:sz w:val="20"/>
              </w:rPr>
              <w:t>ZEEKR 001（全新）</w:t>
            </w:r>
          </w:p>
        </w:tc>
        <w:tc>
          <w:tcPr>
            <w:tcW w:type="dxa" w:w="1643"/>
          </w:tcPr>
          <w:p>
            <w:pPr>
              <w:spacing w:before="0" w:after="20" w:line="264" w:lineRule="auto"/>
            </w:pPr>
            <w:r>
              <w:rPr>
                <w:rFonts w:ascii="Noto Sans CJK SC" w:hAnsi="Noto Sans CJK SC" w:eastAsia="Noto Sans CJK SC"/>
                <w:b w:val="0"/>
                <w:i w:val="0"/>
                <w:sz w:val="20"/>
              </w:rPr>
              <w:t>漂移模式（官方信息）</w:t>
            </w:r>
          </w:p>
        </w:tc>
        <w:tc>
          <w:tcPr>
            <w:tcW w:type="dxa" w:w="1643"/>
          </w:tcPr>
          <w:p>
            <w:pPr>
              <w:spacing w:before="0" w:after="20" w:line="264" w:lineRule="auto"/>
            </w:pPr>
            <w:r>
              <w:rPr>
                <w:rFonts w:ascii="Noto Sans CJK SC" w:hAnsi="Noto Sans CJK SC" w:eastAsia="Noto Sans CJK SC"/>
                <w:b w:val="0"/>
                <w:i w:val="0"/>
                <w:sz w:val="20"/>
              </w:rPr>
              <w:t>L2（或L3）</w:t>
            </w:r>
          </w:p>
        </w:tc>
        <w:tc>
          <w:tcPr>
            <w:tcW w:type="dxa" w:w="1643"/>
          </w:tcPr>
          <w:p>
            <w:pPr>
              <w:spacing w:before="0" w:after="20" w:line="264" w:lineRule="auto"/>
            </w:pPr>
            <w:r>
              <w:rPr>
                <w:rFonts w:ascii="Noto Sans CJK SC" w:hAnsi="Noto Sans CJK SC" w:eastAsia="Noto Sans CJK SC"/>
                <w:b w:val="0"/>
                <w:i w:val="0"/>
                <w:sz w:val="20"/>
              </w:rPr>
              <w:t>软件模式集成，官方称全系标配漂移模式</w:t>
            </w:r>
          </w:p>
        </w:tc>
        <w:tc>
          <w:tcPr>
            <w:tcW w:type="dxa" w:w="1643"/>
          </w:tcPr>
          <w:p>
            <w:pPr>
              <w:spacing w:before="0" w:after="20" w:line="264" w:lineRule="auto"/>
            </w:pPr>
            <w:r>
              <w:rPr>
                <w:rFonts w:ascii="Noto Sans CJK SC" w:hAnsi="Noto Sans CJK SC" w:eastAsia="Noto Sans CJK SC"/>
                <w:b w:val="0"/>
                <w:i w:val="0"/>
                <w:sz w:val="20"/>
              </w:rPr>
              <w:t>封闭场地</w:t>
            </w:r>
          </w:p>
        </w:tc>
        <w:tc>
          <w:tcPr>
            <w:tcW w:type="dxa" w:w="1643"/>
          </w:tcPr>
          <w:p>
            <w:r>
              <w:t>[R73][R74]</w:t>
            </w:r>
          </w:p>
        </w:tc>
      </w:tr>
      <w:tr>
        <w:trPr>
          <w:cantSplit/>
        </w:trPr>
        <w:tc>
          <w:tcPr>
            <w:tcW w:type="dxa" w:w="1643"/>
          </w:tcPr>
          <w:p>
            <w:pPr>
              <w:spacing w:before="0" w:after="20" w:line="264" w:lineRule="auto"/>
            </w:pPr>
            <w:r>
              <w:rPr>
                <w:rFonts w:ascii="Noto Sans CJK SC" w:hAnsi="Noto Sans CJK SC" w:eastAsia="Noto Sans CJK SC"/>
                <w:b w:val="0"/>
                <w:i w:val="0"/>
                <w:sz w:val="20"/>
              </w:rPr>
              <w:t>BYD 仰望 U9</w:t>
            </w:r>
          </w:p>
        </w:tc>
        <w:tc>
          <w:tcPr>
            <w:tcW w:type="dxa" w:w="1643"/>
          </w:tcPr>
          <w:p>
            <w:pPr>
              <w:spacing w:before="0" w:after="20" w:line="264" w:lineRule="auto"/>
            </w:pPr>
            <w:r>
              <w:rPr>
                <w:rFonts w:ascii="Noto Sans CJK SC" w:hAnsi="Noto Sans CJK SC" w:eastAsia="Noto Sans CJK SC"/>
                <w:b w:val="0"/>
                <w:i w:val="0"/>
                <w:sz w:val="20"/>
              </w:rPr>
              <w:t>漂移功能（OTA推送）</w:t>
            </w:r>
          </w:p>
        </w:tc>
        <w:tc>
          <w:tcPr>
            <w:tcW w:type="dxa" w:w="1643"/>
          </w:tcPr>
          <w:p>
            <w:pPr>
              <w:spacing w:before="0" w:after="20" w:line="264" w:lineRule="auto"/>
            </w:pPr>
            <w:r>
              <w:rPr>
                <w:rFonts w:ascii="Noto Sans CJK SC" w:hAnsi="Noto Sans CJK SC" w:eastAsia="Noto Sans CJK SC"/>
                <w:b w:val="0"/>
                <w:i w:val="0"/>
                <w:sz w:val="20"/>
              </w:rPr>
              <w:t>L2-L3</w:t>
            </w:r>
          </w:p>
        </w:tc>
        <w:tc>
          <w:tcPr>
            <w:tcW w:type="dxa" w:w="1643"/>
          </w:tcPr>
          <w:p>
            <w:pPr>
              <w:spacing w:before="0" w:after="20" w:line="264" w:lineRule="auto"/>
            </w:pPr>
            <w:r>
              <w:rPr>
                <w:rFonts w:ascii="Noto Sans CJK SC" w:hAnsi="Noto Sans CJK SC" w:eastAsia="Noto Sans CJK SC"/>
                <w:b w:val="0"/>
                <w:i w:val="0"/>
                <w:sz w:val="20"/>
              </w:rPr>
              <w:t>官方称一键进入/进阶-专业；稳定控制降低/关闭并切换后驱，辅助控制漂移姿态</w:t>
            </w:r>
          </w:p>
        </w:tc>
        <w:tc>
          <w:tcPr>
            <w:tcW w:type="dxa" w:w="1643"/>
          </w:tcPr>
          <w:p>
            <w:pPr>
              <w:spacing w:before="0" w:after="20" w:line="264" w:lineRule="auto"/>
            </w:pPr>
            <w:r>
              <w:rPr>
                <w:rFonts w:ascii="Noto Sans CJK SC" w:hAnsi="Noto Sans CJK SC" w:eastAsia="Noto Sans CJK SC"/>
                <w:b w:val="0"/>
                <w:i w:val="0"/>
                <w:sz w:val="20"/>
              </w:rPr>
              <w:t>封闭场地</w:t>
            </w:r>
          </w:p>
        </w:tc>
        <w:tc>
          <w:tcPr>
            <w:tcW w:type="dxa" w:w="1643"/>
          </w:tcPr>
          <w:p>
            <w:r>
              <w:t>[R75][R76]</w:t>
            </w:r>
          </w:p>
        </w:tc>
      </w:tr>
      <w:tr>
        <w:trPr>
          <w:cantSplit/>
        </w:trPr>
        <w:tc>
          <w:tcPr>
            <w:tcW w:type="dxa" w:w="1643"/>
          </w:tcPr>
          <w:p>
            <w:pPr>
              <w:spacing w:before="0" w:after="20" w:line="264" w:lineRule="auto"/>
            </w:pPr>
            <w:r>
              <w:rPr>
                <w:rFonts w:ascii="Noto Sans CJK SC" w:hAnsi="Noto Sans CJK SC" w:eastAsia="Noto Sans CJK SC"/>
                <w:b w:val="0"/>
                <w:i w:val="0"/>
                <w:sz w:val="20"/>
              </w:rPr>
              <w:t>Stanford DDL MARTY（DeLorean）</w:t>
            </w:r>
          </w:p>
        </w:tc>
        <w:tc>
          <w:tcPr>
            <w:tcW w:type="dxa" w:w="1643"/>
          </w:tcPr>
          <w:p>
            <w:pPr>
              <w:spacing w:before="0" w:after="20" w:line="264" w:lineRule="auto"/>
            </w:pPr>
            <w:r>
              <w:rPr>
                <w:rFonts w:ascii="Noto Sans CJK SC" w:hAnsi="Noto Sans CJK SC" w:eastAsia="Noto Sans CJK SC"/>
                <w:b w:val="0"/>
                <w:i w:val="0"/>
                <w:sz w:val="20"/>
              </w:rPr>
              <w:t>自动漂移/制动参与漂移</w:t>
            </w:r>
          </w:p>
        </w:tc>
        <w:tc>
          <w:tcPr>
            <w:tcW w:type="dxa" w:w="1643"/>
          </w:tcPr>
          <w:p>
            <w:pPr>
              <w:spacing w:before="0" w:after="20" w:line="264" w:lineRule="auto"/>
            </w:pPr>
            <w:r>
              <w:rPr>
                <w:rFonts w:ascii="Noto Sans CJK SC" w:hAnsi="Noto Sans CJK SC" w:eastAsia="Noto Sans CJK SC"/>
                <w:b w:val="0"/>
                <w:i w:val="0"/>
                <w:sz w:val="20"/>
              </w:rPr>
              <w:t>L4</w:t>
            </w:r>
          </w:p>
        </w:tc>
        <w:tc>
          <w:tcPr>
            <w:tcW w:type="dxa" w:w="1643"/>
          </w:tcPr>
          <w:p>
            <w:pPr>
              <w:spacing w:before="0" w:after="20" w:line="264" w:lineRule="auto"/>
            </w:pPr>
            <w:r>
              <w:rPr>
                <w:rFonts w:ascii="Noto Sans CJK SC" w:hAnsi="Noto Sans CJK SC" w:eastAsia="Noto Sans CJK SC"/>
                <w:b w:val="0"/>
                <w:i w:val="0"/>
                <w:sz w:val="20"/>
              </w:rPr>
              <w:t>非线性模型反演+轮速控制；增加前轮制动扩展可控维度</w:t>
            </w:r>
          </w:p>
        </w:tc>
        <w:tc>
          <w:tcPr>
            <w:tcW w:type="dxa" w:w="1643"/>
          </w:tcPr>
          <w:p>
            <w:pPr>
              <w:spacing w:before="0" w:after="20" w:line="264" w:lineRule="auto"/>
            </w:pPr>
            <w:r>
              <w:rPr>
                <w:rFonts w:ascii="Noto Sans CJK SC" w:hAnsi="Noto Sans CJK SC" w:eastAsia="Noto Sans CJK SC"/>
                <w:b w:val="0"/>
                <w:i w:val="0"/>
                <w:sz w:val="20"/>
              </w:rPr>
              <w:t>试验场</w:t>
            </w:r>
          </w:p>
        </w:tc>
        <w:tc>
          <w:tcPr>
            <w:tcW w:type="dxa" w:w="1643"/>
          </w:tcPr>
          <w:p>
            <w:pPr>
              <w:spacing w:before="0" w:after="20" w:line="264" w:lineRule="auto"/>
            </w:pPr>
            <w:r>
              <w:rPr>
                <w:rFonts w:ascii="Noto Sans CJK SC" w:hAnsi="Noto Sans CJK SC" w:eastAsia="Noto Sans CJK SC"/>
                <w:b w:val="0"/>
                <w:i w:val="0"/>
                <w:sz w:val="20"/>
              </w:rPr>
              <w:t>[R14][R15][R18][R19]</w:t>
            </w:r>
          </w:p>
        </w:tc>
      </w:tr>
      <w:tr>
        <w:trPr>
          <w:cantSplit/>
        </w:trPr>
        <w:tc>
          <w:tcPr>
            <w:tcW w:type="dxa" w:w="1643"/>
          </w:tcPr>
          <w:p>
            <w:pPr>
              <w:spacing w:before="0" w:after="20" w:line="264" w:lineRule="auto"/>
            </w:pPr>
            <w:r>
              <w:rPr>
                <w:rFonts w:ascii="Noto Sans CJK SC" w:hAnsi="Noto Sans CJK SC" w:eastAsia="Noto Sans CJK SC"/>
                <w:b w:val="0"/>
                <w:i w:val="0"/>
                <w:sz w:val="20"/>
              </w:rPr>
              <w:t>TRI+Stanford 双车编队</w:t>
            </w:r>
          </w:p>
        </w:tc>
        <w:tc>
          <w:tcPr>
            <w:tcW w:type="dxa" w:w="1643"/>
          </w:tcPr>
          <w:p>
            <w:pPr>
              <w:spacing w:before="0" w:after="20" w:line="264" w:lineRule="auto"/>
            </w:pPr>
            <w:r>
              <w:rPr>
                <w:rFonts w:ascii="Noto Sans CJK SC" w:hAnsi="Noto Sans CJK SC" w:eastAsia="Noto Sans CJK SC"/>
                <w:b w:val="0"/>
                <w:i w:val="0"/>
                <w:sz w:val="20"/>
              </w:rPr>
              <w:t>全无人 tandem drift</w:t>
            </w:r>
          </w:p>
        </w:tc>
        <w:tc>
          <w:tcPr>
            <w:tcW w:type="dxa" w:w="1643"/>
          </w:tcPr>
          <w:p>
            <w:pPr>
              <w:spacing w:before="0" w:after="20" w:line="264" w:lineRule="auto"/>
            </w:pPr>
            <w:r>
              <w:rPr>
                <w:rFonts w:ascii="Noto Sans CJK SC" w:hAnsi="Noto Sans CJK SC" w:eastAsia="Noto Sans CJK SC"/>
                <w:b w:val="0"/>
                <w:i w:val="0"/>
                <w:sz w:val="20"/>
              </w:rPr>
              <w:t>L5</w:t>
            </w:r>
          </w:p>
        </w:tc>
        <w:tc>
          <w:tcPr>
            <w:tcW w:type="dxa" w:w="1643"/>
          </w:tcPr>
          <w:p>
            <w:pPr>
              <w:spacing w:before="0" w:after="20" w:line="264" w:lineRule="auto"/>
            </w:pPr>
            <w:r>
              <w:rPr>
                <w:rFonts w:ascii="Noto Sans CJK SC" w:hAnsi="Noto Sans CJK SC" w:eastAsia="Noto Sans CJK SC"/>
                <w:b w:val="0"/>
                <w:i w:val="0"/>
                <w:sz w:val="20"/>
              </w:rPr>
              <w:t>AI规划+控制，lead/chase交互避碰与动态追随</w:t>
            </w:r>
          </w:p>
        </w:tc>
        <w:tc>
          <w:tcPr>
            <w:tcW w:type="dxa" w:w="1643"/>
          </w:tcPr>
          <w:p>
            <w:pPr>
              <w:spacing w:before="0" w:after="20" w:line="264" w:lineRule="auto"/>
            </w:pPr>
            <w:r>
              <w:rPr>
                <w:rFonts w:ascii="Noto Sans CJK SC" w:hAnsi="Noto Sans CJK SC" w:eastAsia="Noto Sans CJK SC"/>
                <w:b w:val="0"/>
                <w:i w:val="0"/>
                <w:sz w:val="20"/>
              </w:rPr>
              <w:t>试验场</w:t>
            </w:r>
          </w:p>
        </w:tc>
        <w:tc>
          <w:tcPr>
            <w:tcW w:type="dxa" w:w="1643"/>
          </w:tcPr>
          <w:p>
            <w:pPr>
              <w:spacing w:before="0" w:after="20" w:line="264" w:lineRule="auto"/>
            </w:pPr>
            <w:r>
              <w:rPr>
                <w:rFonts w:ascii="Noto Sans CJK SC" w:hAnsi="Noto Sans CJK SC" w:eastAsia="Noto Sans CJK SC"/>
                <w:b w:val="0"/>
                <w:i w:val="0"/>
                <w:sz w:val="20"/>
              </w:rPr>
              <w:t>[R16][R17]</w:t>
            </w:r>
          </w:p>
        </w:tc>
      </w:tr>
    </w:tbl>
    <w:p>
      <w:pPr>
        <w:spacing w:before="0" w:after="200" w:line="300" w:lineRule="auto"/>
      </w:pPr>
      <w:r>
        <w:rPr>
          <w:rFonts w:ascii="Noto Sans CJK SC" w:hAnsi="Noto Sans CJK SC" w:eastAsia="Noto Sans CJK SC"/>
          <w:b w:val="0"/>
          <w:i w:val="0"/>
          <w:sz w:val="22"/>
        </w:rPr>
        <w:t>说明：对于中国品牌的“漂移模式/漂移功能”，公开资料多为功能描述与宣传口径，底层闭环细节未完全公开。用于研发对标或技术评估时，建议以用户手册/ECU信号与实测数据做拆解验证。</w:t>
      </w:r>
    </w:p>
    <w:p>
      <w:pPr/>
    </w:p>
    <w:p>
      <w:pPr>
        <w:pStyle w:val="Heading2"/>
      </w:pPr>
      <w:r>
        <w:t>6.1 海外在售：性能车（燃油/混动）中的漂移模式与漂移辅助</w:t>
      </w:r>
    </w:p>
    <w:p>
      <w:pPr/>
      <w:r>
        <w:t>以下车型在公开官方资料中明确出现“Drift Mode/漂移模式/可控漂移”或等效表述（如 Torque Rear）。多数明确限定仅可在封闭场地/赛道使用。</w:t>
      </w:r>
    </w:p>
    <w:tbl>
      <w:tblPr>
        <w:tblStyle w:val="TableGrid"/>
        <w:tblW w:type="auto" w:w="0"/>
        <w:jc w:val="center"/>
        <w:tblLayout w:type="autofit"/>
        <w:tblLook w:firstColumn="1" w:firstRow="1" w:lastColumn="0" w:lastRow="0" w:noHBand="0" w:noVBand="1" w:val="04A0"/>
      </w:tblPr>
      <w:tblGrid>
        <w:gridCol w:w="1643"/>
        <w:gridCol w:w="1643"/>
        <w:gridCol w:w="1643"/>
        <w:gridCol w:w="1643"/>
        <w:gridCol w:w="1643"/>
        <w:gridCol w:w="1643"/>
      </w:tblGrid>
      <w:tr>
        <w:trPr>
          <w:tblHeader/>
          <w:cantSplit/>
        </w:trPr>
        <w:tc>
          <w:tcPr>
            <w:tcW w:type="dxa" w:w="1643"/>
            <w:vAlign w:val="top"/>
          </w:tcPr>
          <w:p>
            <w:pPr>
              <w:spacing w:after="20"/>
            </w:pPr>
            <w:r>
              <w:rPr>
                <w:sz w:val="20"/>
              </w:rPr>
            </w:r>
            <w:r>
              <w:rPr>
                <w:b/>
                <w:sz w:val="20"/>
              </w:rPr>
              <w:t>车型（品牌/车系）</w:t>
            </w:r>
          </w:p>
        </w:tc>
        <w:tc>
          <w:tcPr>
            <w:tcW w:type="dxa" w:w="1643"/>
            <w:vAlign w:val="top"/>
          </w:tcPr>
          <w:p>
            <w:pPr>
              <w:spacing w:after="20"/>
            </w:pPr>
            <w:r>
              <w:rPr>
                <w:sz w:val="20"/>
              </w:rPr>
            </w:r>
            <w:r>
              <w:rPr>
                <w:b/>
                <w:sz w:val="20"/>
              </w:rPr>
              <w:t>动力系统/驱动</w:t>
            </w:r>
          </w:p>
        </w:tc>
        <w:tc>
          <w:tcPr>
            <w:tcW w:type="dxa" w:w="1643"/>
            <w:vAlign w:val="top"/>
          </w:tcPr>
          <w:p>
            <w:pPr>
              <w:spacing w:after="20"/>
            </w:pPr>
            <w:r>
              <w:rPr>
                <w:sz w:val="20"/>
              </w:rPr>
            </w:r>
            <w:r>
              <w:rPr>
                <w:b/>
                <w:sz w:val="20"/>
              </w:rPr>
              <w:t>漂移功能（官方称呼）</w:t>
            </w:r>
          </w:p>
        </w:tc>
        <w:tc>
          <w:tcPr>
            <w:tcW w:type="dxa" w:w="1643"/>
            <w:vAlign w:val="top"/>
          </w:tcPr>
          <w:p>
            <w:pPr>
              <w:spacing w:after="20"/>
            </w:pPr>
            <w:r>
              <w:rPr>
                <w:sz w:val="20"/>
              </w:rPr>
            </w:r>
            <w:r>
              <w:rPr>
                <w:b/>
                <w:sz w:val="20"/>
              </w:rPr>
              <w:t>L级</w:t>
            </w:r>
          </w:p>
        </w:tc>
        <w:tc>
          <w:tcPr>
            <w:tcW w:type="dxa" w:w="1643"/>
            <w:vAlign w:val="top"/>
          </w:tcPr>
          <w:p>
            <w:pPr>
              <w:spacing w:after="20"/>
            </w:pPr>
            <w:r>
              <w:rPr>
                <w:sz w:val="20"/>
              </w:rPr>
            </w:r>
            <w:r>
              <w:rPr>
                <w:b/>
                <w:sz w:val="20"/>
              </w:rPr>
              <w:t>关键技术要点与使用条件</w:t>
            </w:r>
          </w:p>
        </w:tc>
        <w:tc>
          <w:tcPr>
            <w:tcW w:type="dxa" w:w="1643"/>
            <w:vAlign w:val="top"/>
          </w:tcPr>
          <w:p>
            <w:pPr>
              <w:spacing w:after="20"/>
            </w:pPr>
            <w:r>
              <w:rPr>
                <w:sz w:val="20"/>
              </w:rPr>
            </w:r>
            <w:r>
              <w:rPr>
                <w:b/>
                <w:sz w:val="20"/>
              </w:rPr>
              <w:t>资料</w:t>
            </w:r>
          </w:p>
        </w:tc>
      </w:tr>
      <w:tr>
        <w:trPr>
          <w:cantSplit/>
        </w:trPr>
        <w:tc>
          <w:tcPr>
            <w:tcW w:type="dxa" w:w="1643"/>
          </w:tcPr>
          <w:p>
            <w:pPr>
              <w:spacing w:after="20"/>
            </w:pPr>
            <w:r>
              <w:rPr>
                <w:sz w:val="20"/>
              </w:rPr>
            </w:r>
            <w:r>
              <w:rPr>
                <w:b w:val="0"/>
                <w:sz w:val="20"/>
              </w:rPr>
              <w:t>Volkswagen Golf R（Mk8+）</w:t>
            </w:r>
          </w:p>
        </w:tc>
        <w:tc>
          <w:tcPr>
            <w:tcW w:type="dxa" w:w="1643"/>
          </w:tcPr>
          <w:p>
            <w:pPr>
              <w:spacing w:after="20"/>
            </w:pPr>
            <w:r>
              <w:rPr>
                <w:sz w:val="20"/>
              </w:rPr>
            </w:r>
            <w:r>
              <w:rPr>
                <w:b w:val="0"/>
                <w:sz w:val="20"/>
              </w:rPr>
              <w:t>燃油 AWD（扭矩矢量后桥）</w:t>
            </w:r>
          </w:p>
        </w:tc>
        <w:tc>
          <w:tcPr>
            <w:tcW w:type="dxa" w:w="1643"/>
          </w:tcPr>
          <w:p>
            <w:pPr>
              <w:spacing w:after="20"/>
            </w:pPr>
            <w:r>
              <w:rPr>
                <w:sz w:val="20"/>
              </w:rPr>
            </w:r>
            <w:r>
              <w:rPr>
                <w:b w:val="0"/>
                <w:sz w:val="20"/>
              </w:rPr>
              <w:t>Drift mode（track-only）</w:t>
            </w:r>
          </w:p>
        </w:tc>
        <w:tc>
          <w:tcPr>
            <w:tcW w:type="dxa" w:w="1643"/>
          </w:tcPr>
          <w:p>
            <w:pPr>
              <w:spacing w:after="20"/>
            </w:pPr>
            <w:r>
              <w:rPr>
                <w:sz w:val="20"/>
              </w:rPr>
            </w:r>
            <w:r>
              <w:rPr>
                <w:b w:val="0"/>
                <w:sz w:val="20"/>
              </w:rPr>
              <w:t>L2</w:t>
            </w:r>
          </w:p>
        </w:tc>
        <w:tc>
          <w:tcPr>
            <w:tcW w:type="dxa" w:w="1643"/>
          </w:tcPr>
          <w:p>
            <w:pPr>
              <w:spacing w:after="20"/>
            </w:pPr>
            <w:r>
              <w:rPr>
                <w:sz w:val="20"/>
              </w:rPr>
            </w:r>
            <w:r>
              <w:rPr>
                <w:b w:val="0"/>
                <w:sz w:val="20"/>
              </w:rPr>
              <w:t>与扭矩矢量联动；ESC 设为 Sport/可进一步 OFF；通常有“仅限私有道路/赛道”确认提示。</w:t>
            </w:r>
          </w:p>
        </w:tc>
        <w:tc>
          <w:tcPr>
            <w:tcW w:type="dxa" w:w="1643"/>
          </w:tcPr>
          <w:p>
            <w:pPr>
              <w:spacing w:after="20"/>
            </w:pPr>
            <w:r>
              <w:rPr>
                <w:sz w:val="20"/>
              </w:rPr>
            </w:r>
            <w:r>
              <w:rPr>
                <w:b w:val="0"/>
                <w:sz w:val="20"/>
              </w:rPr>
              <w:t>[R6][R30]</w:t>
            </w:r>
          </w:p>
        </w:tc>
      </w:tr>
      <w:tr>
        <w:trPr>
          <w:cantSplit/>
        </w:trPr>
        <w:tc>
          <w:tcPr>
            <w:tcW w:type="dxa" w:w="1643"/>
          </w:tcPr>
          <w:p>
            <w:pPr>
              <w:spacing w:after="20"/>
            </w:pPr>
            <w:r>
              <w:rPr>
                <w:sz w:val="20"/>
              </w:rPr>
            </w:r>
            <w:r>
              <w:rPr>
                <w:b w:val="0"/>
                <w:sz w:val="20"/>
              </w:rPr>
              <w:t>Audi RS 3（Torque Splitter）</w:t>
            </w:r>
          </w:p>
        </w:tc>
        <w:tc>
          <w:tcPr>
            <w:tcW w:type="dxa" w:w="1643"/>
          </w:tcPr>
          <w:p>
            <w:pPr>
              <w:spacing w:after="20"/>
            </w:pPr>
            <w:r>
              <w:rPr>
                <w:sz w:val="20"/>
              </w:rPr>
            </w:r>
            <w:r>
              <w:rPr>
                <w:b w:val="0"/>
                <w:sz w:val="20"/>
              </w:rPr>
              <w:t>燃油 AWD（后轴扭矩分配/扭矩分流器）</w:t>
            </w:r>
          </w:p>
        </w:tc>
        <w:tc>
          <w:tcPr>
            <w:tcW w:type="dxa" w:w="1643"/>
          </w:tcPr>
          <w:p>
            <w:pPr>
              <w:spacing w:after="20"/>
            </w:pPr>
            <w:r>
              <w:rPr>
                <w:sz w:val="20"/>
              </w:rPr>
            </w:r>
            <w:r>
              <w:rPr>
                <w:b w:val="0"/>
                <w:sz w:val="20"/>
              </w:rPr>
              <w:t>RS Torque Rear / Torque Rear</w:t>
            </w:r>
          </w:p>
        </w:tc>
        <w:tc>
          <w:tcPr>
            <w:tcW w:type="dxa" w:w="1643"/>
          </w:tcPr>
          <w:p>
            <w:pPr>
              <w:spacing w:after="20"/>
            </w:pPr>
            <w:r>
              <w:rPr>
                <w:sz w:val="20"/>
              </w:rPr>
            </w:r>
            <w:r>
              <w:rPr>
                <w:b w:val="0"/>
                <w:sz w:val="20"/>
              </w:rPr>
              <w:t>L2</w:t>
            </w:r>
          </w:p>
        </w:tc>
        <w:tc>
          <w:tcPr>
            <w:tcW w:type="dxa" w:w="1643"/>
          </w:tcPr>
          <w:p>
            <w:pPr>
              <w:spacing w:after="20"/>
            </w:pPr>
            <w:r>
              <w:rPr>
                <w:sz w:val="20"/>
              </w:rPr>
            </w:r>
            <w:r>
              <w:rPr>
                <w:b w:val="0"/>
                <w:sz w:val="20"/>
              </w:rPr>
              <w:t>选择 Torque Rear；通常需关闭/放宽 ESC；通过将后轴扭矩更多分配至外侧车轮制造强过度转向。</w:t>
            </w:r>
          </w:p>
        </w:tc>
        <w:tc>
          <w:tcPr>
            <w:tcW w:type="dxa" w:w="1643"/>
          </w:tcPr>
          <w:p>
            <w:r>
              <w:rPr>
                <w:sz w:val="20"/>
              </w:rPr>
            </w:r>
            <w:r>
              <w:rPr>
                <w:sz w:val="20"/>
              </w:rPr>
              <w:t>[R7][R31][R49]</w:t>
            </w:r>
          </w:p>
        </w:tc>
      </w:tr>
      <w:tr>
        <w:trPr>
          <w:cantSplit/>
        </w:trPr>
        <w:tc>
          <w:tcPr>
            <w:tcW w:type="dxa" w:w="1643"/>
          </w:tcPr>
          <w:p>
            <w:pPr>
              <w:spacing w:after="20"/>
            </w:pPr>
            <w:r>
              <w:rPr>
                <w:sz w:val="20"/>
              </w:rPr>
            </w:r>
            <w:r>
              <w:rPr>
                <w:b w:val="0"/>
                <w:sz w:val="20"/>
              </w:rPr>
              <w:t>BMW M3/M4 Competition（M xDrive）</w:t>
            </w:r>
          </w:p>
        </w:tc>
        <w:tc>
          <w:tcPr>
            <w:tcW w:type="dxa" w:w="1643"/>
          </w:tcPr>
          <w:p>
            <w:pPr>
              <w:spacing w:after="20"/>
            </w:pPr>
            <w:r>
              <w:rPr>
                <w:sz w:val="20"/>
              </w:rPr>
            </w:r>
            <w:r>
              <w:rPr>
                <w:b w:val="0"/>
                <w:sz w:val="20"/>
              </w:rPr>
              <w:t>燃油 AWD 可切换 2WD</w:t>
            </w:r>
          </w:p>
        </w:tc>
        <w:tc>
          <w:tcPr>
            <w:tcW w:type="dxa" w:w="1643"/>
          </w:tcPr>
          <w:p>
            <w:pPr>
              <w:spacing w:after="20"/>
            </w:pPr>
            <w:r>
              <w:rPr>
                <w:sz w:val="20"/>
              </w:rPr>
            </w:r>
            <w:r>
              <w:rPr>
                <w:b w:val="0"/>
                <w:sz w:val="20"/>
              </w:rPr>
              <w:t>2WD 模式 + DSC OFF；M Traction Control；M Drift Analyser</w:t>
            </w:r>
          </w:p>
        </w:tc>
        <w:tc>
          <w:tcPr>
            <w:tcW w:type="dxa" w:w="1643"/>
          </w:tcPr>
          <w:p>
            <w:pPr>
              <w:spacing w:after="20"/>
            </w:pPr>
            <w:r>
              <w:rPr>
                <w:sz w:val="20"/>
              </w:rPr>
            </w:r>
            <w:r>
              <w:rPr>
                <w:b w:val="0"/>
                <w:sz w:val="20"/>
              </w:rPr>
              <w:t>L2（进入门槛降低）</w:t>
            </w:r>
          </w:p>
        </w:tc>
        <w:tc>
          <w:tcPr>
            <w:tcW w:type="dxa" w:w="1643"/>
          </w:tcPr>
          <w:p>
            <w:pPr>
              <w:spacing w:after="20"/>
            </w:pPr>
            <w:r>
              <w:rPr>
                <w:sz w:val="20"/>
              </w:rPr>
            </w:r>
            <w:r>
              <w:rPr>
                <w:b w:val="0"/>
                <w:sz w:val="20"/>
              </w:rPr>
              <w:t>通过可切换四驱策略与牵引力/稳定控制分级，提升可控过度转向；Drift Analyser 用于记录/评分，不等同自动控制。</w:t>
            </w:r>
          </w:p>
        </w:tc>
        <w:tc>
          <w:tcPr>
            <w:tcW w:type="dxa" w:w="1643"/>
          </w:tcPr>
          <w:p>
            <w:r>
              <w:rPr>
                <w:sz w:val="20"/>
              </w:rPr>
            </w:r>
            <w:r>
              <w:rPr>
                <w:sz w:val="20"/>
              </w:rPr>
              <w:t>[R28][R50]</w:t>
            </w:r>
          </w:p>
        </w:tc>
      </w:tr>
      <w:tr>
        <w:trPr>
          <w:cantSplit/>
        </w:trPr>
        <w:tc>
          <w:tcPr>
            <w:tcW w:type="dxa" w:w="1643"/>
          </w:tcPr>
          <w:p>
            <w:pPr>
              <w:spacing w:after="20"/>
            </w:pPr>
            <w:r>
              <w:rPr>
                <w:sz w:val="20"/>
              </w:rPr>
            </w:r>
            <w:r>
              <w:rPr>
                <w:b w:val="0"/>
                <w:sz w:val="20"/>
              </w:rPr>
              <w:t>Mercedes-AMG C 63 S E PERFORMANCE</w:t>
            </w:r>
          </w:p>
        </w:tc>
        <w:tc>
          <w:tcPr>
            <w:tcW w:type="dxa" w:w="1643"/>
          </w:tcPr>
          <w:p>
            <w:pPr>
              <w:spacing w:after="20"/>
            </w:pPr>
            <w:r>
              <w:rPr>
                <w:sz w:val="20"/>
              </w:rPr>
            </w:r>
            <w:r>
              <w:rPr>
                <w:b w:val="0"/>
                <w:sz w:val="20"/>
              </w:rPr>
              <w:t>混动 AWD（AMG Performance 4MATIC+）</w:t>
            </w:r>
          </w:p>
        </w:tc>
        <w:tc>
          <w:tcPr>
            <w:tcW w:type="dxa" w:w="1643"/>
          </w:tcPr>
          <w:p>
            <w:pPr>
              <w:spacing w:after="20"/>
            </w:pPr>
            <w:r>
              <w:rPr>
                <w:sz w:val="20"/>
              </w:rPr>
            </w:r>
            <w:r>
              <w:rPr>
                <w:b w:val="0"/>
                <w:sz w:val="20"/>
              </w:rPr>
              <w:t>Drift Mode</w:t>
            </w:r>
          </w:p>
        </w:tc>
        <w:tc>
          <w:tcPr>
            <w:tcW w:type="dxa" w:w="1643"/>
          </w:tcPr>
          <w:p>
            <w:pPr>
              <w:spacing w:after="20"/>
            </w:pPr>
            <w:r>
              <w:rPr>
                <w:sz w:val="20"/>
              </w:rPr>
            </w:r>
            <w:r>
              <w:rPr>
                <w:b w:val="0"/>
                <w:sz w:val="20"/>
              </w:rPr>
              <w:t>L2</w:t>
            </w:r>
          </w:p>
        </w:tc>
        <w:tc>
          <w:tcPr>
            <w:tcW w:type="dxa" w:w="1643"/>
          </w:tcPr>
          <w:p>
            <w:pPr>
              <w:spacing w:after="20"/>
            </w:pPr>
            <w:r>
              <w:rPr>
                <w:sz w:val="20"/>
              </w:rPr>
            </w:r>
            <w:r>
              <w:rPr>
                <w:b w:val="0"/>
                <w:sz w:val="20"/>
              </w:rPr>
              <w:t>漂移模式下可实现后驱化；通常需要特定动态套件/驾驶程序并要求封闭场地使用。</w:t>
            </w:r>
          </w:p>
        </w:tc>
        <w:tc>
          <w:tcPr>
            <w:tcW w:type="dxa" w:w="1643"/>
          </w:tcPr>
          <w:p>
            <w:pPr>
              <w:spacing w:after="20"/>
            </w:pPr>
            <w:r>
              <w:rPr>
                <w:sz w:val="20"/>
              </w:rPr>
            </w:r>
            <w:r>
              <w:rPr>
                <w:b w:val="0"/>
                <w:sz w:val="20"/>
              </w:rPr>
              <w:t>[R5]</w:t>
            </w:r>
          </w:p>
        </w:tc>
      </w:tr>
      <w:tr>
        <w:trPr>
          <w:cantSplit/>
        </w:trPr>
        <w:tc>
          <w:tcPr>
            <w:tcW w:type="dxa" w:w="1643"/>
          </w:tcPr>
          <w:p>
            <w:pPr>
              <w:spacing w:after="20"/>
            </w:pPr>
            <w:r>
              <w:rPr>
                <w:sz w:val="20"/>
              </w:rPr>
            </w:r>
            <w:r>
              <w:rPr>
                <w:b w:val="0"/>
                <w:sz w:val="20"/>
              </w:rPr>
              <w:t>Mercedes-AMG CLE Coupe</w:t>
            </w:r>
          </w:p>
        </w:tc>
        <w:tc>
          <w:tcPr>
            <w:tcW w:type="dxa" w:w="1643"/>
          </w:tcPr>
          <w:p>
            <w:pPr>
              <w:spacing w:after="20"/>
            </w:pPr>
            <w:r>
              <w:rPr>
                <w:sz w:val="20"/>
              </w:rPr>
            </w:r>
            <w:r>
              <w:rPr>
                <w:b w:val="0"/>
                <w:sz w:val="20"/>
              </w:rPr>
              <w:t>燃油/混动 AWD（4MATIC+）</w:t>
            </w:r>
          </w:p>
        </w:tc>
        <w:tc>
          <w:tcPr>
            <w:tcW w:type="dxa" w:w="1643"/>
          </w:tcPr>
          <w:p>
            <w:pPr>
              <w:spacing w:after="20"/>
            </w:pPr>
            <w:r>
              <w:rPr>
                <w:sz w:val="20"/>
              </w:rPr>
            </w:r>
            <w:r>
              <w:rPr>
                <w:b w:val="0"/>
                <w:sz w:val="20"/>
              </w:rPr>
              <w:t>Drift mode</w:t>
            </w:r>
          </w:p>
        </w:tc>
        <w:tc>
          <w:tcPr>
            <w:tcW w:type="dxa" w:w="1643"/>
          </w:tcPr>
          <w:p>
            <w:pPr>
              <w:spacing w:after="20"/>
            </w:pPr>
            <w:r>
              <w:rPr>
                <w:sz w:val="20"/>
              </w:rPr>
            </w:r>
            <w:r>
              <w:rPr>
                <w:b w:val="0"/>
                <w:sz w:val="20"/>
              </w:rPr>
              <w:t>L2</w:t>
            </w:r>
          </w:p>
        </w:tc>
        <w:tc>
          <w:tcPr>
            <w:tcW w:type="dxa" w:w="1643"/>
          </w:tcPr>
          <w:p>
            <w:pPr>
              <w:spacing w:after="20"/>
            </w:pPr>
            <w:r>
              <w:rPr>
                <w:sz w:val="20"/>
              </w:rPr>
            </w:r>
            <w:r>
              <w:rPr>
                <w:b w:val="0"/>
                <w:sz w:val="20"/>
              </w:rPr>
              <w:t>漂移模式下车辆以纯后驱方式运行（与AMG动态选择/底盘系统联动）。</w:t>
            </w:r>
          </w:p>
        </w:tc>
        <w:tc>
          <w:tcPr>
            <w:tcW w:type="dxa" w:w="1643"/>
          </w:tcPr>
          <w:p>
            <w:pPr>
              <w:spacing w:after="20"/>
            </w:pPr>
            <w:r>
              <w:rPr>
                <w:sz w:val="20"/>
              </w:rPr>
            </w:r>
            <w:r>
              <w:rPr>
                <w:b w:val="0"/>
                <w:sz w:val="20"/>
              </w:rPr>
              <w:t>[R45]</w:t>
            </w:r>
          </w:p>
        </w:tc>
      </w:tr>
      <w:tr>
        <w:trPr>
          <w:cantSplit/>
        </w:trPr>
        <w:tc>
          <w:tcPr>
            <w:tcW w:type="dxa" w:w="1643"/>
          </w:tcPr>
          <w:p>
            <w:pPr>
              <w:spacing w:after="20"/>
            </w:pPr>
            <w:r>
              <w:rPr>
                <w:sz w:val="20"/>
              </w:rPr>
            </w:r>
            <w:r>
              <w:rPr>
                <w:b w:val="0"/>
                <w:sz w:val="20"/>
              </w:rPr>
              <w:t>Mercedes-AMG GLC 53 4MATIC+</w:t>
            </w:r>
          </w:p>
        </w:tc>
        <w:tc>
          <w:tcPr>
            <w:tcW w:type="dxa" w:w="1643"/>
          </w:tcPr>
          <w:p>
            <w:pPr>
              <w:spacing w:after="20"/>
            </w:pPr>
            <w:r>
              <w:rPr>
                <w:sz w:val="20"/>
              </w:rPr>
            </w:r>
            <w:r>
              <w:rPr>
                <w:b w:val="0"/>
                <w:sz w:val="20"/>
              </w:rPr>
              <w:t>混动 AWD（4MATIC+）</w:t>
            </w:r>
          </w:p>
        </w:tc>
        <w:tc>
          <w:tcPr>
            <w:tcW w:type="dxa" w:w="1643"/>
          </w:tcPr>
          <w:p>
            <w:pPr>
              <w:spacing w:after="20"/>
            </w:pPr>
            <w:r>
              <w:rPr>
                <w:sz w:val="20"/>
              </w:rPr>
            </w:r>
            <w:r>
              <w:rPr>
                <w:b w:val="0"/>
                <w:sz w:val="20"/>
              </w:rPr>
              <w:t>Drift Mode（AMG DYNAMIC PLUS可选）</w:t>
            </w:r>
          </w:p>
        </w:tc>
        <w:tc>
          <w:tcPr>
            <w:tcW w:type="dxa" w:w="1643"/>
          </w:tcPr>
          <w:p>
            <w:pPr>
              <w:spacing w:after="20"/>
            </w:pPr>
            <w:r>
              <w:rPr>
                <w:sz w:val="20"/>
              </w:rPr>
            </w:r>
            <w:r>
              <w:rPr>
                <w:b w:val="0"/>
                <w:sz w:val="20"/>
              </w:rPr>
              <w:t>L2</w:t>
            </w:r>
          </w:p>
        </w:tc>
        <w:tc>
          <w:tcPr>
            <w:tcW w:type="dxa" w:w="1643"/>
          </w:tcPr>
          <w:p>
            <w:pPr>
              <w:spacing w:after="20"/>
            </w:pPr>
            <w:r>
              <w:rPr>
                <w:sz w:val="20"/>
              </w:rPr>
            </w:r>
            <w:r>
              <w:rPr>
                <w:b w:val="0"/>
                <w:sz w:val="20"/>
              </w:rPr>
              <w:t>漂移模式下为后驱；与驾驶程序/底盘控制联动。</w:t>
            </w:r>
          </w:p>
        </w:tc>
        <w:tc>
          <w:tcPr>
            <w:tcW w:type="dxa" w:w="1643"/>
          </w:tcPr>
          <w:p>
            <w:pPr>
              <w:spacing w:after="20"/>
            </w:pPr>
            <w:r>
              <w:rPr>
                <w:sz w:val="20"/>
              </w:rPr>
            </w:r>
            <w:r>
              <w:rPr>
                <w:b w:val="0"/>
                <w:sz w:val="20"/>
              </w:rPr>
              <w:t>[R42]</w:t>
            </w:r>
          </w:p>
        </w:tc>
      </w:tr>
      <w:tr>
        <w:trPr>
          <w:cantSplit/>
        </w:trPr>
        <w:tc>
          <w:tcPr>
            <w:tcW w:type="dxa" w:w="1643"/>
          </w:tcPr>
          <w:p>
            <w:pPr>
              <w:spacing w:after="20"/>
            </w:pPr>
            <w:r>
              <w:rPr>
                <w:sz w:val="20"/>
              </w:rPr>
            </w:r>
            <w:r>
              <w:rPr>
                <w:b w:val="0"/>
                <w:sz w:val="20"/>
              </w:rPr>
              <w:t>Mercedes-AMG GT Coupe / GT 63 PRO 4MATIC+</w:t>
            </w:r>
          </w:p>
        </w:tc>
        <w:tc>
          <w:tcPr>
            <w:tcW w:type="dxa" w:w="1643"/>
          </w:tcPr>
          <w:p>
            <w:pPr>
              <w:spacing w:after="20"/>
            </w:pPr>
            <w:r>
              <w:rPr>
                <w:sz w:val="20"/>
              </w:rPr>
            </w:r>
            <w:r>
              <w:rPr>
                <w:b w:val="0"/>
                <w:sz w:val="20"/>
              </w:rPr>
              <w:t>燃油 AWD（4MATIC+）</w:t>
            </w:r>
          </w:p>
        </w:tc>
        <w:tc>
          <w:tcPr>
            <w:tcW w:type="dxa" w:w="1643"/>
          </w:tcPr>
          <w:p>
            <w:pPr>
              <w:spacing w:after="20"/>
            </w:pPr>
            <w:r>
              <w:rPr>
                <w:sz w:val="20"/>
              </w:rPr>
            </w:r>
            <w:r>
              <w:rPr>
                <w:b w:val="0"/>
                <w:sz w:val="20"/>
              </w:rPr>
              <w:t>Drift mode</w:t>
            </w:r>
          </w:p>
        </w:tc>
        <w:tc>
          <w:tcPr>
            <w:tcW w:type="dxa" w:w="1643"/>
          </w:tcPr>
          <w:p>
            <w:pPr>
              <w:spacing w:after="20"/>
            </w:pPr>
            <w:r>
              <w:rPr>
                <w:sz w:val="20"/>
              </w:rPr>
            </w:r>
            <w:r>
              <w:rPr>
                <w:b w:val="0"/>
                <w:sz w:val="20"/>
              </w:rPr>
              <w:t>L2</w:t>
            </w:r>
          </w:p>
        </w:tc>
        <w:tc>
          <w:tcPr>
            <w:tcW w:type="dxa" w:w="1643"/>
          </w:tcPr>
          <w:p>
            <w:pPr>
              <w:spacing w:after="20"/>
            </w:pPr>
            <w:r>
              <w:rPr>
                <w:sz w:val="20"/>
              </w:rPr>
            </w:r>
            <w:r>
              <w:rPr>
                <w:b w:val="0"/>
                <w:sz w:val="20"/>
              </w:rPr>
              <w:t>漂移模式可在全速域后驱化（随车型/配置不同）；通常绑定 RACE 程序或动态套件。</w:t>
            </w:r>
          </w:p>
        </w:tc>
        <w:tc>
          <w:tcPr>
            <w:tcW w:type="dxa" w:w="1643"/>
          </w:tcPr>
          <w:p>
            <w:r>
              <w:rPr>
                <w:sz w:val="20"/>
              </w:rPr>
            </w:r>
            <w:r>
              <w:rPr>
                <w:sz w:val="20"/>
              </w:rPr>
              <w:t>[R44][R46]</w:t>
            </w:r>
          </w:p>
        </w:tc>
      </w:tr>
      <w:tr>
        <w:trPr>
          <w:cantSplit/>
        </w:trPr>
        <w:tc>
          <w:tcPr>
            <w:tcW w:type="dxa" w:w="1643"/>
          </w:tcPr>
          <w:p>
            <w:pPr>
              <w:spacing w:after="20"/>
            </w:pPr>
            <w:r>
              <w:rPr>
                <w:sz w:val="20"/>
              </w:rPr>
            </w:r>
            <w:r>
              <w:rPr>
                <w:b w:val="0"/>
                <w:sz w:val="20"/>
              </w:rPr>
              <w:t>Mercedes-AMG E 63 S（历史代表，部分市场可能停售）</w:t>
            </w:r>
          </w:p>
        </w:tc>
        <w:tc>
          <w:tcPr>
            <w:tcW w:type="dxa" w:w="1643"/>
          </w:tcPr>
          <w:p>
            <w:pPr>
              <w:spacing w:after="20"/>
            </w:pPr>
            <w:r>
              <w:rPr>
                <w:sz w:val="20"/>
              </w:rPr>
            </w:r>
            <w:r>
              <w:rPr>
                <w:b w:val="0"/>
                <w:sz w:val="20"/>
              </w:rPr>
              <w:t>燃油 AWD（4MATIC+）</w:t>
            </w:r>
          </w:p>
        </w:tc>
        <w:tc>
          <w:tcPr>
            <w:tcW w:type="dxa" w:w="1643"/>
          </w:tcPr>
          <w:p>
            <w:pPr>
              <w:spacing w:after="20"/>
            </w:pPr>
            <w:r>
              <w:rPr>
                <w:sz w:val="20"/>
              </w:rPr>
            </w:r>
            <w:r>
              <w:rPr>
                <w:b w:val="0"/>
                <w:sz w:val="20"/>
              </w:rPr>
              <w:t>Drift Mode</w:t>
            </w:r>
          </w:p>
        </w:tc>
        <w:tc>
          <w:tcPr>
            <w:tcW w:type="dxa" w:w="1643"/>
          </w:tcPr>
          <w:p>
            <w:pPr>
              <w:spacing w:after="20"/>
            </w:pPr>
            <w:r>
              <w:rPr>
                <w:sz w:val="20"/>
              </w:rPr>
            </w:r>
            <w:r>
              <w:rPr>
                <w:b w:val="0"/>
                <w:sz w:val="20"/>
              </w:rPr>
              <w:t>L2</w:t>
            </w:r>
          </w:p>
        </w:tc>
        <w:tc>
          <w:tcPr>
            <w:tcW w:type="dxa" w:w="1643"/>
          </w:tcPr>
          <w:p>
            <w:pPr>
              <w:spacing w:after="20"/>
            </w:pPr>
            <w:r>
              <w:rPr>
                <w:sz w:val="20"/>
              </w:rPr>
            </w:r>
            <w:r>
              <w:rPr>
                <w:b w:val="0"/>
                <w:sz w:val="20"/>
              </w:rPr>
              <w:t>在部分 E 63 S 车型上，漂移模式可使车辆 100% 后驱化（功能随年款/市场变化）。</w:t>
            </w:r>
          </w:p>
        </w:tc>
        <w:tc>
          <w:tcPr>
            <w:tcW w:type="dxa" w:w="1643"/>
          </w:tcPr>
          <w:p>
            <w:pPr>
              <w:spacing w:after="20"/>
            </w:pPr>
            <w:r>
              <w:rPr>
                <w:sz w:val="20"/>
              </w:rPr>
            </w:r>
            <w:r>
              <w:rPr>
                <w:b w:val="0"/>
                <w:sz w:val="20"/>
              </w:rPr>
              <w:t>[R43]</w:t>
            </w:r>
          </w:p>
        </w:tc>
      </w:tr>
    </w:tbl>
    <w:p>
      <w:pPr>
        <w:pStyle w:val="Heading2"/>
      </w:pPr>
      <w:r>
        <w:t>6.2 海外在售：电驱/多电机平台中的“漂移辅助”与可配置过度转向</w:t>
      </w:r>
    </w:p>
    <w:p>
      <w:pPr/>
      <w:r>
        <w:t>电驱平台的优势在于：扭矩响应快、可实现前后/左右扭矩独立分配，更容易把漂移从“技巧”变成“可调的底盘功能”。但量产上仍强烈限定场景。</w:t>
      </w:r>
    </w:p>
    <w:tbl>
      <w:tblPr>
        <w:tblStyle w:val="TableGrid"/>
        <w:tblW w:type="auto" w:w="0"/>
        <w:jc w:val="center"/>
        <w:tblLayout w:type="autofit"/>
        <w:tblLook w:firstColumn="1" w:firstRow="1" w:lastColumn="0" w:lastRow="0" w:noHBand="0" w:noVBand="1" w:val="04A0"/>
      </w:tblPr>
      <w:tblGrid>
        <w:gridCol w:w="1643"/>
        <w:gridCol w:w="1643"/>
        <w:gridCol w:w="1643"/>
        <w:gridCol w:w="1643"/>
        <w:gridCol w:w="1643"/>
        <w:gridCol w:w="1643"/>
      </w:tblGrid>
      <w:tr>
        <w:trPr>
          <w:tblHeader/>
          <w:cantSplit/>
        </w:trPr>
        <w:tc>
          <w:tcPr>
            <w:tcW w:type="dxa" w:w="1643"/>
            <w:vAlign w:val="top"/>
          </w:tcPr>
          <w:p>
            <w:pPr>
              <w:spacing w:after="20"/>
            </w:pPr>
            <w:r>
              <w:rPr>
                <w:sz w:val="20"/>
              </w:rPr>
            </w:r>
            <w:r>
              <w:rPr>
                <w:b/>
                <w:sz w:val="20"/>
              </w:rPr>
              <w:t>车型（品牌/车系）</w:t>
            </w:r>
          </w:p>
        </w:tc>
        <w:tc>
          <w:tcPr>
            <w:tcW w:type="dxa" w:w="1643"/>
            <w:vAlign w:val="top"/>
          </w:tcPr>
          <w:p>
            <w:pPr>
              <w:spacing w:after="20"/>
            </w:pPr>
            <w:r>
              <w:rPr>
                <w:sz w:val="20"/>
              </w:rPr>
            </w:r>
            <w:r>
              <w:rPr>
                <w:b/>
                <w:sz w:val="20"/>
              </w:rPr>
              <w:t>动力系统/驱动</w:t>
            </w:r>
          </w:p>
        </w:tc>
        <w:tc>
          <w:tcPr>
            <w:tcW w:type="dxa" w:w="1643"/>
            <w:vAlign w:val="top"/>
          </w:tcPr>
          <w:p>
            <w:pPr>
              <w:spacing w:after="20"/>
            </w:pPr>
            <w:r>
              <w:rPr>
                <w:sz w:val="20"/>
              </w:rPr>
            </w:r>
            <w:r>
              <w:rPr>
                <w:b/>
                <w:sz w:val="20"/>
              </w:rPr>
              <w:t>漂移功能（官方称呼）</w:t>
            </w:r>
          </w:p>
        </w:tc>
        <w:tc>
          <w:tcPr>
            <w:tcW w:type="dxa" w:w="1643"/>
            <w:vAlign w:val="top"/>
          </w:tcPr>
          <w:p>
            <w:pPr>
              <w:spacing w:after="20"/>
            </w:pPr>
            <w:r>
              <w:rPr>
                <w:sz w:val="20"/>
              </w:rPr>
            </w:r>
            <w:r>
              <w:rPr>
                <w:b/>
                <w:sz w:val="20"/>
              </w:rPr>
              <w:t>L级</w:t>
            </w:r>
          </w:p>
        </w:tc>
        <w:tc>
          <w:tcPr>
            <w:tcW w:type="dxa" w:w="1643"/>
            <w:vAlign w:val="top"/>
          </w:tcPr>
          <w:p>
            <w:pPr>
              <w:spacing w:after="20"/>
            </w:pPr>
            <w:r>
              <w:rPr>
                <w:sz w:val="20"/>
              </w:rPr>
            </w:r>
            <w:r>
              <w:rPr>
                <w:b/>
                <w:sz w:val="20"/>
              </w:rPr>
              <w:t>关键技术要点与使用条件</w:t>
            </w:r>
          </w:p>
        </w:tc>
        <w:tc>
          <w:tcPr>
            <w:tcW w:type="dxa" w:w="1643"/>
            <w:vAlign w:val="top"/>
          </w:tcPr>
          <w:p>
            <w:pPr>
              <w:spacing w:after="20"/>
            </w:pPr>
            <w:r>
              <w:rPr>
                <w:sz w:val="20"/>
              </w:rPr>
            </w:r>
            <w:r>
              <w:rPr>
                <w:b/>
                <w:sz w:val="20"/>
              </w:rPr>
              <w:t>资料</w:t>
            </w:r>
          </w:p>
        </w:tc>
      </w:tr>
      <w:tr>
        <w:trPr>
          <w:cantSplit/>
        </w:trPr>
        <w:tc>
          <w:tcPr>
            <w:tcW w:type="dxa" w:w="1643"/>
          </w:tcPr>
          <w:p>
            <w:pPr>
              <w:spacing w:after="20"/>
            </w:pPr>
            <w:r>
              <w:rPr>
                <w:sz w:val="20"/>
              </w:rPr>
            </w:r>
            <w:r>
              <w:rPr>
                <w:b w:val="0"/>
                <w:sz w:val="20"/>
              </w:rPr>
              <w:t>Hyundai IONIQ 5 N</w:t>
            </w:r>
          </w:p>
        </w:tc>
        <w:tc>
          <w:tcPr>
            <w:tcW w:type="dxa" w:w="1643"/>
          </w:tcPr>
          <w:p>
            <w:pPr>
              <w:spacing w:after="20"/>
            </w:pPr>
            <w:r>
              <w:rPr>
                <w:sz w:val="20"/>
              </w:rPr>
            </w:r>
            <w:r>
              <w:rPr>
                <w:b w:val="0"/>
                <w:sz w:val="20"/>
              </w:rPr>
              <w:t>双电机 AWD（可调扭矩分配）</w:t>
            </w:r>
          </w:p>
        </w:tc>
        <w:tc>
          <w:tcPr>
            <w:tcW w:type="dxa" w:w="1643"/>
          </w:tcPr>
          <w:p>
            <w:pPr>
              <w:spacing w:after="20"/>
            </w:pPr>
            <w:r>
              <w:rPr>
                <w:sz w:val="20"/>
              </w:rPr>
            </w:r>
            <w:r>
              <w:rPr>
                <w:b w:val="0"/>
                <w:sz w:val="20"/>
              </w:rPr>
              <w:t>N Drift Optimizer（含 Torque Kick Drift）</w:t>
            </w:r>
          </w:p>
        </w:tc>
        <w:tc>
          <w:tcPr>
            <w:tcW w:type="dxa" w:w="1643"/>
          </w:tcPr>
          <w:p>
            <w:pPr>
              <w:spacing w:after="20"/>
            </w:pPr>
            <w:r>
              <w:rPr>
                <w:sz w:val="20"/>
              </w:rPr>
            </w:r>
            <w:r>
              <w:rPr>
                <w:b w:val="0"/>
                <w:sz w:val="20"/>
              </w:rPr>
              <w:t>L3</w:t>
            </w:r>
          </w:p>
        </w:tc>
        <w:tc>
          <w:tcPr>
            <w:tcW w:type="dxa" w:w="1643"/>
          </w:tcPr>
          <w:p>
            <w:pPr>
              <w:spacing w:after="20"/>
            </w:pPr>
            <w:r>
              <w:rPr>
                <w:sz w:val="20"/>
              </w:rPr>
            </w:r>
            <w:r>
              <w:rPr>
                <w:b w:val="0"/>
                <w:sz w:val="20"/>
              </w:rPr>
              <w:t>面向漂移角度维持/进入的辅助逻辑；与动力分配、稳定控制、热管理联动。</w:t>
            </w:r>
          </w:p>
        </w:tc>
        <w:tc>
          <w:tcPr>
            <w:tcW w:type="dxa" w:w="1643"/>
          </w:tcPr>
          <w:p>
            <w:pPr>
              <w:spacing w:after="20"/>
            </w:pPr>
            <w:r>
              <w:rPr>
                <w:sz w:val="20"/>
              </w:rPr>
            </w:r>
            <w:r>
              <w:rPr>
                <w:b w:val="0"/>
                <w:sz w:val="20"/>
              </w:rPr>
              <w:t>[R8][R9]</w:t>
            </w:r>
          </w:p>
        </w:tc>
      </w:tr>
      <w:tr>
        <w:trPr>
          <w:cantSplit/>
        </w:trPr>
        <w:tc>
          <w:tcPr>
            <w:tcW w:type="dxa" w:w="1643"/>
          </w:tcPr>
          <w:p>
            <w:pPr>
              <w:spacing w:after="20"/>
            </w:pPr>
            <w:r>
              <w:rPr>
                <w:sz w:val="20"/>
              </w:rPr>
            </w:r>
            <w:r>
              <w:rPr>
                <w:b w:val="0"/>
                <w:sz w:val="20"/>
              </w:rPr>
              <w:t>Hyundai IONIQ 6 N</w:t>
            </w:r>
          </w:p>
        </w:tc>
        <w:tc>
          <w:tcPr>
            <w:tcW w:type="dxa" w:w="1643"/>
          </w:tcPr>
          <w:p>
            <w:pPr>
              <w:spacing w:after="20"/>
            </w:pPr>
            <w:r>
              <w:rPr>
                <w:sz w:val="20"/>
              </w:rPr>
            </w:r>
            <w:r>
              <w:rPr>
                <w:b w:val="0"/>
                <w:sz w:val="20"/>
              </w:rPr>
              <w:t>双电机 AWD</w:t>
            </w:r>
          </w:p>
        </w:tc>
        <w:tc>
          <w:tcPr>
            <w:tcW w:type="dxa" w:w="1643"/>
          </w:tcPr>
          <w:p>
            <w:pPr>
              <w:spacing w:after="20"/>
            </w:pPr>
            <w:r>
              <w:rPr>
                <w:sz w:val="20"/>
              </w:rPr>
            </w:r>
            <w:r>
              <w:rPr>
                <w:b w:val="0"/>
                <w:sz w:val="20"/>
              </w:rPr>
              <w:t>N Drift Optimizer</w:t>
            </w:r>
          </w:p>
        </w:tc>
        <w:tc>
          <w:tcPr>
            <w:tcW w:type="dxa" w:w="1643"/>
          </w:tcPr>
          <w:p>
            <w:pPr>
              <w:spacing w:after="20"/>
            </w:pPr>
            <w:r>
              <w:rPr>
                <w:sz w:val="20"/>
              </w:rPr>
            </w:r>
            <w:r>
              <w:rPr>
                <w:b w:val="0"/>
                <w:sz w:val="20"/>
              </w:rPr>
              <w:t>L3</w:t>
            </w:r>
          </w:p>
        </w:tc>
        <w:tc>
          <w:tcPr>
            <w:tcW w:type="dxa" w:w="1643"/>
          </w:tcPr>
          <w:p>
            <w:pPr>
              <w:spacing w:after="20"/>
            </w:pPr>
            <w:r>
              <w:rPr>
                <w:sz w:val="20"/>
              </w:rPr>
            </w:r>
            <w:r>
              <w:rPr>
                <w:b w:val="0"/>
                <w:sz w:val="20"/>
              </w:rPr>
              <w:t>与 IONIQ 5 N 类似的漂移辅助功能，强调赛道/封闭场地应用。</w:t>
            </w:r>
          </w:p>
        </w:tc>
        <w:tc>
          <w:tcPr>
            <w:tcW w:type="dxa" w:w="1643"/>
          </w:tcPr>
          <w:p>
            <w:pPr>
              <w:spacing w:after="20"/>
            </w:pPr>
            <w:r>
              <w:rPr>
                <w:sz w:val="20"/>
              </w:rPr>
            </w:r>
            <w:r>
              <w:rPr>
                <w:b w:val="0"/>
                <w:sz w:val="20"/>
              </w:rPr>
              <w:t>[R10]</w:t>
            </w:r>
          </w:p>
        </w:tc>
      </w:tr>
      <w:tr>
        <w:trPr>
          <w:cantSplit/>
        </w:trPr>
        <w:tc>
          <w:tcPr>
            <w:tcW w:type="dxa" w:w="1643"/>
          </w:tcPr>
          <w:p>
            <w:pPr>
              <w:spacing w:after="20"/>
            </w:pPr>
            <w:r>
              <w:rPr>
                <w:sz w:val="20"/>
              </w:rPr>
            </w:r>
            <w:r>
              <w:rPr>
                <w:b w:val="0"/>
                <w:sz w:val="20"/>
              </w:rPr>
              <w:t>Tesla Model 3 Performance</w:t>
            </w:r>
          </w:p>
        </w:tc>
        <w:tc>
          <w:tcPr>
            <w:tcW w:type="dxa" w:w="1643"/>
          </w:tcPr>
          <w:p>
            <w:pPr>
              <w:spacing w:after="20"/>
            </w:pPr>
            <w:r>
              <w:rPr>
                <w:sz w:val="20"/>
              </w:rPr>
            </w:r>
            <w:r>
              <w:rPr>
                <w:b w:val="0"/>
                <w:sz w:val="20"/>
              </w:rPr>
              <w:t>双电机 AWD</w:t>
            </w:r>
          </w:p>
        </w:tc>
        <w:tc>
          <w:tcPr>
            <w:tcW w:type="dxa" w:w="1643"/>
          </w:tcPr>
          <w:p>
            <w:pPr>
              <w:spacing w:after="20"/>
            </w:pPr>
            <w:r>
              <w:rPr>
                <w:sz w:val="20"/>
              </w:rPr>
            </w:r>
            <w:r>
              <w:rPr>
                <w:b w:val="0"/>
                <w:sz w:val="20"/>
              </w:rPr>
              <w:t>Track Mode V2（motor balance/stability assist 可调）</w:t>
            </w:r>
          </w:p>
        </w:tc>
        <w:tc>
          <w:tcPr>
            <w:tcW w:type="dxa" w:w="1643"/>
          </w:tcPr>
          <w:p>
            <w:pPr>
              <w:spacing w:after="20"/>
            </w:pPr>
            <w:r>
              <w:rPr>
                <w:sz w:val="20"/>
              </w:rPr>
            </w:r>
            <w:r>
              <w:rPr>
                <w:b w:val="0"/>
                <w:sz w:val="20"/>
              </w:rPr>
              <w:t>L1-L2</w:t>
            </w:r>
          </w:p>
        </w:tc>
        <w:tc>
          <w:tcPr>
            <w:tcW w:type="dxa" w:w="1643"/>
          </w:tcPr>
          <w:p>
            <w:pPr>
              <w:spacing w:after="20"/>
            </w:pPr>
            <w:r>
              <w:rPr>
                <w:sz w:val="20"/>
              </w:rPr>
            </w:r>
            <w:r>
              <w:rPr>
                <w:b w:val="0"/>
                <w:sz w:val="20"/>
              </w:rPr>
              <w:t>官方定位为赛道模式；允许更大滑移并提供前后动力分配与稳定辅助调节，可实现更偏“可控过度转向”的标定，但并非明确“漂移模式”。</w:t>
            </w:r>
          </w:p>
        </w:tc>
        <w:tc>
          <w:tcPr>
            <w:tcW w:type="dxa" w:w="1643"/>
          </w:tcPr>
          <w:p>
            <w:pPr>
              <w:spacing w:after="20"/>
            </w:pPr>
            <w:r>
              <w:rPr>
                <w:sz w:val="20"/>
              </w:rPr>
            </w:r>
            <w:r>
              <w:rPr>
                <w:b w:val="0"/>
                <w:sz w:val="20"/>
              </w:rPr>
              <w:t>[R40][R41]</w:t>
            </w:r>
          </w:p>
        </w:tc>
      </w:tr>
      <w:tr>
        <w:trPr>
          <w:cantSplit/>
        </w:trPr>
        <w:tc>
          <w:tcPr>
            <w:tcW w:type="dxa" w:w="1643"/>
          </w:tcPr>
          <w:p>
            <w:pPr>
              <w:spacing w:after="20"/>
            </w:pPr>
            <w:r>
              <w:rPr>
                <w:sz w:val="20"/>
              </w:rPr>
            </w:r>
            <w:r>
              <w:rPr>
                <w:b w:val="0"/>
                <w:sz w:val="20"/>
              </w:rPr>
              <w:t>Rimac Nevera / Nevera R</w:t>
            </w:r>
          </w:p>
        </w:tc>
        <w:tc>
          <w:tcPr>
            <w:tcW w:type="dxa" w:w="1643"/>
          </w:tcPr>
          <w:p>
            <w:pPr>
              <w:spacing w:after="20"/>
            </w:pPr>
            <w:r>
              <w:rPr>
                <w:sz w:val="20"/>
              </w:rPr>
            </w:r>
            <w:r>
              <w:rPr>
                <w:b w:val="0"/>
                <w:sz w:val="20"/>
              </w:rPr>
              <w:t>四电机 AWD</w:t>
            </w:r>
          </w:p>
        </w:tc>
        <w:tc>
          <w:tcPr>
            <w:tcW w:type="dxa" w:w="1643"/>
          </w:tcPr>
          <w:p>
            <w:pPr>
              <w:spacing w:after="20"/>
            </w:pPr>
            <w:r>
              <w:rPr>
                <w:sz w:val="20"/>
              </w:rPr>
            </w:r>
            <w:r>
              <w:rPr>
                <w:b w:val="0"/>
                <w:sz w:val="20"/>
              </w:rPr>
              <w:t>Drift mode</w:t>
            </w:r>
          </w:p>
        </w:tc>
        <w:tc>
          <w:tcPr>
            <w:tcW w:type="dxa" w:w="1643"/>
          </w:tcPr>
          <w:p>
            <w:pPr>
              <w:spacing w:after="20"/>
            </w:pPr>
            <w:r>
              <w:rPr>
                <w:sz w:val="20"/>
              </w:rPr>
            </w:r>
            <w:r>
              <w:rPr>
                <w:b w:val="0"/>
                <w:sz w:val="20"/>
              </w:rPr>
              <w:t>L2</w:t>
            </w:r>
          </w:p>
        </w:tc>
        <w:tc>
          <w:tcPr>
            <w:tcW w:type="dxa" w:w="1643"/>
          </w:tcPr>
          <w:p>
            <w:pPr>
              <w:spacing w:after="20"/>
            </w:pPr>
            <w:r>
              <w:rPr>
                <w:sz w:val="20"/>
              </w:rPr>
            </w:r>
            <w:r>
              <w:rPr>
                <w:b w:val="0"/>
                <w:sz w:val="20"/>
              </w:rPr>
              <w:t>通过更偏后轴的扭矩分配强化过度转向并帮助维持漂移姿态。</w:t>
            </w:r>
          </w:p>
        </w:tc>
        <w:tc>
          <w:tcPr>
            <w:tcW w:type="dxa" w:w="1643"/>
          </w:tcPr>
          <w:p>
            <w:r>
              <w:rPr>
                <w:sz w:val="20"/>
              </w:rPr>
            </w:r>
            <w:r>
              <w:rPr>
                <w:sz w:val="20"/>
              </w:rPr>
              <w:t>[R47]</w:t>
            </w:r>
          </w:p>
        </w:tc>
      </w:tr>
    </w:tbl>
    <w:p>
      <w:pPr>
        <w:pStyle w:val="Heading2"/>
      </w:pPr>
      <w:r>
        <w:t>6.3 中国在售/发布：高性能电车中的“漂移模式/漂移功能”与OTA</w:t>
      </w:r>
    </w:p>
    <w:p>
      <w:pPr/>
      <w:r>
        <w:t>中国市场的特点是：高性能电车快速普及 + OTA 迭代频繁。公开资料里常出现“漂移模式/漂移功能/漂移辅助”表述，但闭环细节与责任边界需以用户手册与实测为准。</w:t>
      </w:r>
    </w:p>
    <w:tbl>
      <w:tblPr>
        <w:tblStyle w:val="TableGrid"/>
        <w:tblW w:type="auto" w:w="0"/>
        <w:jc w:val="center"/>
        <w:tblLayout w:type="autofit"/>
        <w:tblLook w:firstColumn="1" w:firstRow="1" w:lastColumn="0" w:lastRow="0" w:noHBand="0" w:noVBand="1" w:val="04A0"/>
      </w:tblPr>
      <w:tblGrid>
        <w:gridCol w:w="1643"/>
        <w:gridCol w:w="1643"/>
        <w:gridCol w:w="1643"/>
        <w:gridCol w:w="1643"/>
        <w:gridCol w:w="1643"/>
        <w:gridCol w:w="1643"/>
      </w:tblGrid>
      <w:tr>
        <w:trPr>
          <w:tblHeader/>
          <w:cantSplit/>
        </w:trPr>
        <w:tc>
          <w:tcPr>
            <w:tcW w:type="dxa" w:w="1643"/>
            <w:vAlign w:val="top"/>
          </w:tcPr>
          <w:p>
            <w:pPr>
              <w:spacing w:after="20"/>
            </w:pPr>
            <w:r>
              <w:rPr>
                <w:sz w:val="20"/>
              </w:rPr>
            </w:r>
            <w:r>
              <w:rPr>
                <w:b/>
                <w:sz w:val="20"/>
              </w:rPr>
              <w:t>车型（品牌/车系）</w:t>
            </w:r>
          </w:p>
        </w:tc>
        <w:tc>
          <w:tcPr>
            <w:tcW w:type="dxa" w:w="1643"/>
            <w:vAlign w:val="top"/>
          </w:tcPr>
          <w:p>
            <w:pPr>
              <w:spacing w:after="20"/>
            </w:pPr>
            <w:r>
              <w:rPr>
                <w:sz w:val="20"/>
              </w:rPr>
            </w:r>
            <w:r>
              <w:rPr>
                <w:b/>
                <w:sz w:val="20"/>
              </w:rPr>
              <w:t>动力系统/驱动</w:t>
            </w:r>
          </w:p>
        </w:tc>
        <w:tc>
          <w:tcPr>
            <w:tcW w:type="dxa" w:w="1643"/>
            <w:vAlign w:val="top"/>
          </w:tcPr>
          <w:p>
            <w:pPr>
              <w:spacing w:after="20"/>
            </w:pPr>
            <w:r>
              <w:rPr>
                <w:sz w:val="20"/>
              </w:rPr>
            </w:r>
            <w:r>
              <w:rPr>
                <w:b/>
                <w:sz w:val="20"/>
              </w:rPr>
              <w:t>漂移功能（官方称呼）</w:t>
            </w:r>
          </w:p>
        </w:tc>
        <w:tc>
          <w:tcPr>
            <w:tcW w:type="dxa" w:w="1643"/>
            <w:vAlign w:val="top"/>
          </w:tcPr>
          <w:p>
            <w:pPr>
              <w:spacing w:after="20"/>
            </w:pPr>
            <w:r>
              <w:rPr>
                <w:sz w:val="20"/>
              </w:rPr>
            </w:r>
            <w:r>
              <w:rPr>
                <w:b/>
                <w:sz w:val="20"/>
              </w:rPr>
              <w:t>L级</w:t>
            </w:r>
          </w:p>
        </w:tc>
        <w:tc>
          <w:tcPr>
            <w:tcW w:type="dxa" w:w="1643"/>
            <w:vAlign w:val="top"/>
          </w:tcPr>
          <w:p>
            <w:pPr>
              <w:spacing w:after="20"/>
            </w:pPr>
            <w:r>
              <w:rPr>
                <w:sz w:val="20"/>
              </w:rPr>
            </w:r>
            <w:r>
              <w:rPr>
                <w:b/>
                <w:sz w:val="20"/>
              </w:rPr>
              <w:t>关键技术要点与使用条件</w:t>
            </w:r>
          </w:p>
        </w:tc>
        <w:tc>
          <w:tcPr>
            <w:tcW w:type="dxa" w:w="1643"/>
            <w:vAlign w:val="top"/>
          </w:tcPr>
          <w:p>
            <w:pPr>
              <w:spacing w:after="20"/>
            </w:pPr>
            <w:r>
              <w:rPr>
                <w:sz w:val="20"/>
              </w:rPr>
            </w:r>
            <w:r>
              <w:rPr>
                <w:b/>
                <w:sz w:val="20"/>
              </w:rPr>
              <w:t>资料</w:t>
            </w:r>
          </w:p>
        </w:tc>
      </w:tr>
      <w:tr>
        <w:trPr>
          <w:cantSplit/>
        </w:trPr>
        <w:tc>
          <w:tcPr>
            <w:tcW w:type="dxa" w:w="1643"/>
          </w:tcPr>
          <w:p>
            <w:pPr>
              <w:spacing w:after="20"/>
            </w:pPr>
            <w:r>
              <w:rPr>
                <w:sz w:val="20"/>
              </w:rPr>
            </w:r>
            <w:r>
              <w:rPr>
                <w:b w:val="0"/>
                <w:sz w:val="20"/>
              </w:rPr>
              <w:t>Xiaomi SU7 Ultra</w:t>
            </w:r>
          </w:p>
        </w:tc>
        <w:tc>
          <w:tcPr>
            <w:tcW w:type="dxa" w:w="1643"/>
          </w:tcPr>
          <w:p>
            <w:pPr>
              <w:spacing w:after="20"/>
            </w:pPr>
            <w:r>
              <w:rPr>
                <w:sz w:val="20"/>
              </w:rPr>
            </w:r>
            <w:r>
              <w:rPr>
                <w:b w:val="0"/>
                <w:sz w:val="20"/>
              </w:rPr>
              <w:t>多电机高性能电驱（官方未在摘要中详述细节）</w:t>
            </w:r>
          </w:p>
        </w:tc>
        <w:tc>
          <w:tcPr>
            <w:tcW w:type="dxa" w:w="1643"/>
          </w:tcPr>
          <w:p>
            <w:pPr>
              <w:spacing w:after="20"/>
            </w:pPr>
            <w:r>
              <w:rPr>
                <w:sz w:val="20"/>
              </w:rPr>
            </w:r>
            <w:r>
              <w:rPr>
                <w:b w:val="0"/>
                <w:sz w:val="20"/>
              </w:rPr>
              <w:t>赛道模式含 drift mode / master custom mode</w:t>
            </w:r>
          </w:p>
        </w:tc>
        <w:tc>
          <w:tcPr>
            <w:tcW w:type="dxa" w:w="1643"/>
          </w:tcPr>
          <w:p>
            <w:pPr>
              <w:spacing w:after="20"/>
            </w:pPr>
            <w:r>
              <w:rPr>
                <w:sz w:val="20"/>
              </w:rPr>
            </w:r>
            <w:r>
              <w:rPr>
                <w:b w:val="0"/>
                <w:sz w:val="20"/>
              </w:rPr>
              <w:t>L2-L3（取决于闭环介入）</w:t>
            </w:r>
          </w:p>
        </w:tc>
        <w:tc>
          <w:tcPr>
            <w:tcW w:type="dxa" w:w="1643"/>
          </w:tcPr>
          <w:p>
            <w:pPr>
              <w:spacing w:after="20"/>
            </w:pPr>
            <w:r>
              <w:rPr>
                <w:sz w:val="20"/>
              </w:rPr>
            </w:r>
            <w:r>
              <w:rPr>
                <w:b w:val="0"/>
                <w:sz w:val="20"/>
              </w:rPr>
              <w:t>官方描述包含漂移相关模式；具体是否存在“目标侧滑角闭环”等需以量产手册/实测为准。</w:t>
            </w:r>
          </w:p>
        </w:tc>
        <w:tc>
          <w:tcPr>
            <w:tcW w:type="dxa" w:w="1643"/>
          </w:tcPr>
          <w:p>
            <w:pPr>
              <w:spacing w:after="20"/>
            </w:pPr>
            <w:r>
              <w:rPr>
                <w:sz w:val="20"/>
              </w:rPr>
            </w:r>
            <w:r>
              <w:rPr>
                <w:b w:val="0"/>
                <w:sz w:val="20"/>
              </w:rPr>
              <w:t>[R11]</w:t>
            </w:r>
          </w:p>
        </w:tc>
      </w:tr>
      <w:tr>
        <w:trPr>
          <w:cantSplit/>
        </w:trPr>
        <w:tc>
          <w:tcPr>
            <w:tcW w:type="dxa" w:w="1643"/>
          </w:tcPr>
          <w:p>
            <w:pPr>
              <w:spacing w:after="20"/>
            </w:pPr>
            <w:r>
              <w:rPr>
                <w:sz w:val="20"/>
              </w:rPr>
            </w:r>
            <w:r>
              <w:rPr>
                <w:b w:val="0"/>
                <w:sz w:val="20"/>
              </w:rPr>
              <w:t>仰望 U9</w:t>
            </w:r>
          </w:p>
        </w:tc>
        <w:tc>
          <w:tcPr>
            <w:tcW w:type="dxa" w:w="1643"/>
          </w:tcPr>
          <w:p>
            <w:pPr>
              <w:spacing w:after="20"/>
            </w:pPr>
            <w:r>
              <w:rPr>
                <w:sz w:val="20"/>
              </w:rPr>
            </w:r>
            <w:r>
              <w:rPr>
                <w:b w:val="0"/>
                <w:sz w:val="20"/>
              </w:rPr>
              <w:t>高性能纯电超跑（多电机 + 主动底盘）</w:t>
            </w:r>
          </w:p>
        </w:tc>
        <w:tc>
          <w:tcPr>
            <w:tcW w:type="dxa" w:w="1643"/>
          </w:tcPr>
          <w:p>
            <w:pPr>
              <w:spacing w:after="20"/>
            </w:pPr>
            <w:r>
              <w:rPr>
                <w:sz w:val="20"/>
              </w:rPr>
            </w:r>
            <w:r>
              <w:rPr>
                <w:b w:val="0"/>
                <w:sz w:val="20"/>
              </w:rPr>
              <w:t>OTA 推送“漂移”功能（进阶/专业）</w:t>
            </w:r>
          </w:p>
        </w:tc>
        <w:tc>
          <w:tcPr>
            <w:tcW w:type="dxa" w:w="1643"/>
          </w:tcPr>
          <w:p>
            <w:pPr>
              <w:spacing w:after="20"/>
            </w:pPr>
            <w:r>
              <w:rPr>
                <w:sz w:val="20"/>
              </w:rPr>
            </w:r>
            <w:r>
              <w:rPr>
                <w:b w:val="0"/>
                <w:sz w:val="20"/>
              </w:rPr>
              <w:t>L2-L3</w:t>
            </w:r>
          </w:p>
        </w:tc>
        <w:tc>
          <w:tcPr>
            <w:tcW w:type="dxa" w:w="1643"/>
          </w:tcPr>
          <w:p>
            <w:pPr>
              <w:spacing w:after="20"/>
            </w:pPr>
            <w:r>
              <w:rPr>
                <w:sz w:val="20"/>
              </w:rPr>
            </w:r>
            <w:r>
              <w:rPr>
                <w:b w:val="0"/>
                <w:sz w:val="20"/>
              </w:rPr>
              <w:t>公开报道转引官方信息：一键进入、分阶辅助、可记录漂移数据；强调责任自负与场景限制。</w:t>
            </w:r>
          </w:p>
        </w:tc>
        <w:tc>
          <w:tcPr>
            <w:tcW w:type="dxa" w:w="1643"/>
          </w:tcPr>
          <w:p>
            <w:r>
              <w:t>[R75][R76][R61]</w:t>
            </w:r>
          </w:p>
        </w:tc>
      </w:tr>
      <w:tr>
        <w:trPr>
          <w:cantSplit/>
        </w:trPr>
        <w:tc>
          <w:tcPr>
            <w:tcW w:type="dxa" w:w="1643"/>
          </w:tcPr>
          <w:p>
            <w:pPr>
              <w:spacing w:after="20"/>
            </w:pPr>
            <w:r>
              <w:rPr>
                <w:sz w:val="20"/>
              </w:rPr>
            </w:r>
            <w:r>
              <w:rPr>
                <w:b w:val="0"/>
                <w:sz w:val="20"/>
              </w:rPr>
              <w:t>极氪 001（全新款）</w:t>
            </w:r>
          </w:p>
        </w:tc>
        <w:tc>
          <w:tcPr>
            <w:tcW w:type="dxa" w:w="1643"/>
          </w:tcPr>
          <w:p>
            <w:pPr>
              <w:spacing w:after="20"/>
            </w:pPr>
            <w:r>
              <w:rPr>
                <w:sz w:val="20"/>
              </w:rPr>
            </w:r>
            <w:r>
              <w:rPr>
                <w:b w:val="0"/>
                <w:sz w:val="20"/>
              </w:rPr>
              <w:t>纯电（配置/驱动随版本）</w:t>
            </w:r>
          </w:p>
        </w:tc>
        <w:tc>
          <w:tcPr>
            <w:tcW w:type="dxa" w:w="1643"/>
          </w:tcPr>
          <w:p>
            <w:pPr>
              <w:spacing w:after="20"/>
            </w:pPr>
            <w:r>
              <w:rPr>
                <w:sz w:val="20"/>
              </w:rPr>
            </w:r>
            <w:r>
              <w:rPr>
                <w:b w:val="0"/>
                <w:sz w:val="20"/>
              </w:rPr>
              <w:t>宣传口径：全系标配“漂移模式”</w:t>
            </w:r>
          </w:p>
        </w:tc>
        <w:tc>
          <w:tcPr>
            <w:tcW w:type="dxa" w:w="1643"/>
          </w:tcPr>
          <w:p>
            <w:pPr>
              <w:spacing w:after="20"/>
            </w:pPr>
            <w:r>
              <w:rPr>
                <w:sz w:val="20"/>
              </w:rPr>
            </w:r>
            <w:r>
              <w:rPr>
                <w:b w:val="0"/>
                <w:sz w:val="20"/>
              </w:rPr>
              <w:t>L2</w:t>
            </w:r>
          </w:p>
        </w:tc>
        <w:tc>
          <w:tcPr>
            <w:tcW w:type="dxa" w:w="1643"/>
          </w:tcPr>
          <w:p>
            <w:pPr>
              <w:spacing w:after="20"/>
            </w:pPr>
            <w:r>
              <w:rPr>
                <w:sz w:val="20"/>
              </w:rPr>
            </w:r>
            <w:r>
              <w:rPr>
                <w:b w:val="0"/>
                <w:sz w:val="20"/>
              </w:rPr>
              <w:t>公开媒体转述：与弹射模式等并列；建议以用户手册确认触发条件与限制。</w:t>
            </w:r>
          </w:p>
        </w:tc>
        <w:tc>
          <w:tcPr>
            <w:tcW w:type="dxa" w:w="1643"/>
          </w:tcPr>
          <w:p>
            <w:r>
              <w:t>[R73][R74][R59]</w:t>
            </w:r>
          </w:p>
        </w:tc>
      </w:tr>
      <w:tr>
        <w:trPr>
          <w:cantSplit/>
        </w:trPr>
        <w:tc>
          <w:tcPr>
            <w:tcW w:type="dxa" w:w="1643"/>
          </w:tcPr>
          <w:p>
            <w:pPr>
              <w:spacing w:after="20"/>
            </w:pPr>
            <w:r>
              <w:rPr>
                <w:sz w:val="20"/>
              </w:rPr>
            </w:r>
            <w:r>
              <w:rPr>
                <w:b w:val="0"/>
                <w:sz w:val="20"/>
              </w:rPr>
              <w:t>极氪 001 FR</w:t>
            </w:r>
          </w:p>
        </w:tc>
        <w:tc>
          <w:tcPr>
            <w:tcW w:type="dxa" w:w="1643"/>
          </w:tcPr>
          <w:p>
            <w:pPr>
              <w:spacing w:after="20"/>
            </w:pPr>
            <w:r>
              <w:rPr>
                <w:sz w:val="20"/>
              </w:rPr>
            </w:r>
            <w:r>
              <w:rPr>
                <w:b w:val="0"/>
                <w:sz w:val="20"/>
              </w:rPr>
              <w:t>四电机分布式电驱 + 四轮扭矩矢量控制</w:t>
            </w:r>
          </w:p>
        </w:tc>
        <w:tc>
          <w:tcPr>
            <w:tcW w:type="dxa" w:w="1643"/>
          </w:tcPr>
          <w:p>
            <w:pPr>
              <w:spacing w:after="20"/>
            </w:pPr>
            <w:r>
              <w:rPr>
                <w:sz w:val="20"/>
              </w:rPr>
            </w:r>
            <w:r>
              <w:rPr>
                <w:b w:val="0"/>
                <w:sz w:val="20"/>
              </w:rPr>
              <w:t>驾驶模式含“漂移”</w:t>
            </w:r>
          </w:p>
        </w:tc>
        <w:tc>
          <w:tcPr>
            <w:tcW w:type="dxa" w:w="1643"/>
          </w:tcPr>
          <w:p>
            <w:pPr>
              <w:spacing w:after="20"/>
            </w:pPr>
            <w:r>
              <w:rPr>
                <w:sz w:val="20"/>
              </w:rPr>
            </w:r>
            <w:r>
              <w:rPr>
                <w:b w:val="0"/>
                <w:sz w:val="20"/>
              </w:rPr>
              <w:t>L2-L3</w:t>
            </w:r>
          </w:p>
        </w:tc>
        <w:tc>
          <w:tcPr>
            <w:tcW w:type="dxa" w:w="1643"/>
          </w:tcPr>
          <w:p>
            <w:pPr>
              <w:spacing w:after="20"/>
            </w:pPr>
            <w:r>
              <w:rPr>
                <w:sz w:val="20"/>
              </w:rPr>
            </w:r>
            <w:r>
              <w:rPr>
                <w:b w:val="0"/>
                <w:sz w:val="20"/>
              </w:rPr>
              <w:t>公开报道提及其驾驶模式包含竞速/漂移等；闭环细节需以实车拆解验证。</w:t>
            </w:r>
          </w:p>
        </w:tc>
        <w:tc>
          <w:tcPr>
            <w:tcW w:type="dxa" w:w="1643"/>
          </w:tcPr>
          <w:p>
            <w:r>
              <w:rPr>
                <w:sz w:val="20"/>
              </w:rPr>
            </w:r>
            <w:r>
              <w:rPr>
                <w:sz w:val="20"/>
              </w:rPr>
              <w:t>[R60]</w:t>
            </w:r>
          </w:p>
        </w:tc>
      </w:tr>
    </w:tbl>
    <w:p>
      <w:pPr>
        <w:pStyle w:val="Heading2"/>
      </w:pPr>
      <w:r>
        <w:t>6.4 已停产但具有里程碑意义的量产案例（用于技术路线回溯）</w:t>
      </w:r>
    </w:p>
    <w:p>
      <w:pPr/>
      <w:r>
        <w:t>这些车型不一定“在售”，但对“量产漂移模式”的定义与工程实现方式影响很大，常用于研发对标与历史梳理。</w:t>
      </w:r>
    </w:p>
    <w:tbl>
      <w:tblPr>
        <w:tblStyle w:val="TableGrid"/>
        <w:tblW w:type="auto" w:w="0"/>
        <w:jc w:val="center"/>
        <w:tblLayout w:type="autofit"/>
        <w:tblLook w:firstColumn="1" w:firstRow="1" w:lastColumn="0" w:lastRow="0" w:noHBand="0" w:noVBand="1" w:val="04A0"/>
      </w:tblPr>
      <w:tblGrid>
        <w:gridCol w:w="1643"/>
        <w:gridCol w:w="1643"/>
        <w:gridCol w:w="1643"/>
        <w:gridCol w:w="1643"/>
        <w:gridCol w:w="1643"/>
        <w:gridCol w:w="1643"/>
      </w:tblGrid>
      <w:tr>
        <w:trPr>
          <w:tblHeader/>
          <w:cantSplit/>
        </w:trPr>
        <w:tc>
          <w:tcPr>
            <w:tcW w:type="dxa" w:w="1643"/>
            <w:vAlign w:val="top"/>
          </w:tcPr>
          <w:p>
            <w:pPr>
              <w:spacing w:after="20"/>
            </w:pPr>
            <w:r>
              <w:rPr>
                <w:sz w:val="20"/>
              </w:rPr>
            </w:r>
            <w:r>
              <w:rPr>
                <w:b/>
                <w:sz w:val="20"/>
              </w:rPr>
              <w:t>车型（品牌/车系）</w:t>
            </w:r>
          </w:p>
        </w:tc>
        <w:tc>
          <w:tcPr>
            <w:tcW w:type="dxa" w:w="1643"/>
            <w:vAlign w:val="top"/>
          </w:tcPr>
          <w:p>
            <w:pPr>
              <w:spacing w:after="20"/>
            </w:pPr>
            <w:r>
              <w:rPr>
                <w:sz w:val="20"/>
              </w:rPr>
            </w:r>
            <w:r>
              <w:rPr>
                <w:b/>
                <w:sz w:val="20"/>
              </w:rPr>
              <w:t>动力系统/驱动</w:t>
            </w:r>
          </w:p>
        </w:tc>
        <w:tc>
          <w:tcPr>
            <w:tcW w:type="dxa" w:w="1643"/>
            <w:vAlign w:val="top"/>
          </w:tcPr>
          <w:p>
            <w:pPr>
              <w:spacing w:after="20"/>
            </w:pPr>
            <w:r>
              <w:rPr>
                <w:sz w:val="20"/>
              </w:rPr>
            </w:r>
            <w:r>
              <w:rPr>
                <w:b/>
                <w:sz w:val="20"/>
              </w:rPr>
              <w:t>漂移功能（官方称呼）</w:t>
            </w:r>
          </w:p>
        </w:tc>
        <w:tc>
          <w:tcPr>
            <w:tcW w:type="dxa" w:w="1643"/>
            <w:vAlign w:val="top"/>
          </w:tcPr>
          <w:p>
            <w:pPr>
              <w:spacing w:after="20"/>
            </w:pPr>
            <w:r>
              <w:rPr>
                <w:sz w:val="20"/>
              </w:rPr>
            </w:r>
            <w:r>
              <w:rPr>
                <w:b/>
                <w:sz w:val="20"/>
              </w:rPr>
              <w:t>L级</w:t>
            </w:r>
          </w:p>
        </w:tc>
        <w:tc>
          <w:tcPr>
            <w:tcW w:type="dxa" w:w="1643"/>
            <w:vAlign w:val="top"/>
          </w:tcPr>
          <w:p>
            <w:pPr>
              <w:spacing w:after="20"/>
            </w:pPr>
            <w:r>
              <w:rPr>
                <w:sz w:val="20"/>
              </w:rPr>
            </w:r>
            <w:r>
              <w:rPr>
                <w:b/>
                <w:sz w:val="20"/>
              </w:rPr>
              <w:t>关键技术要点与使用条件</w:t>
            </w:r>
          </w:p>
        </w:tc>
        <w:tc>
          <w:tcPr>
            <w:tcW w:type="dxa" w:w="1643"/>
            <w:vAlign w:val="top"/>
          </w:tcPr>
          <w:p>
            <w:pPr>
              <w:spacing w:after="20"/>
            </w:pPr>
            <w:r>
              <w:rPr>
                <w:sz w:val="20"/>
              </w:rPr>
            </w:r>
            <w:r>
              <w:rPr>
                <w:b/>
                <w:sz w:val="20"/>
              </w:rPr>
              <w:t>资料</w:t>
            </w:r>
          </w:p>
        </w:tc>
      </w:tr>
      <w:tr>
        <w:trPr>
          <w:cantSplit/>
        </w:trPr>
        <w:tc>
          <w:tcPr>
            <w:tcW w:type="dxa" w:w="1643"/>
          </w:tcPr>
          <w:p>
            <w:pPr>
              <w:spacing w:after="20"/>
            </w:pPr>
            <w:r>
              <w:rPr>
                <w:sz w:val="20"/>
              </w:rPr>
            </w:r>
            <w:r>
              <w:rPr>
                <w:b w:val="0"/>
                <w:sz w:val="20"/>
              </w:rPr>
              <w:t>Ford Focus RS</w:t>
            </w:r>
          </w:p>
        </w:tc>
        <w:tc>
          <w:tcPr>
            <w:tcW w:type="dxa" w:w="1643"/>
          </w:tcPr>
          <w:p>
            <w:pPr>
              <w:spacing w:after="20"/>
            </w:pPr>
            <w:r>
              <w:rPr>
                <w:sz w:val="20"/>
              </w:rPr>
            </w:r>
            <w:r>
              <w:rPr>
                <w:b w:val="0"/>
                <w:sz w:val="20"/>
              </w:rPr>
              <w:t>燃油 AWD</w:t>
            </w:r>
          </w:p>
        </w:tc>
        <w:tc>
          <w:tcPr>
            <w:tcW w:type="dxa" w:w="1643"/>
          </w:tcPr>
          <w:p>
            <w:pPr>
              <w:spacing w:after="20"/>
            </w:pPr>
            <w:r>
              <w:rPr>
                <w:sz w:val="20"/>
              </w:rPr>
            </w:r>
            <w:r>
              <w:rPr>
                <w:b w:val="0"/>
                <w:sz w:val="20"/>
              </w:rPr>
              <w:t>Drift Mode</w:t>
            </w:r>
          </w:p>
        </w:tc>
        <w:tc>
          <w:tcPr>
            <w:tcW w:type="dxa" w:w="1643"/>
          </w:tcPr>
          <w:p>
            <w:pPr>
              <w:spacing w:after="20"/>
            </w:pPr>
            <w:r>
              <w:rPr>
                <w:sz w:val="20"/>
              </w:rPr>
            </w:r>
            <w:r>
              <w:rPr>
                <w:b w:val="0"/>
                <w:sz w:val="20"/>
              </w:rPr>
              <w:t>L2</w:t>
            </w:r>
          </w:p>
        </w:tc>
        <w:tc>
          <w:tcPr>
            <w:tcW w:type="dxa" w:w="1643"/>
          </w:tcPr>
          <w:p>
            <w:pPr>
              <w:spacing w:after="20"/>
            </w:pPr>
            <w:r>
              <w:rPr>
                <w:sz w:val="20"/>
              </w:rPr>
            </w:r>
            <w:r>
              <w:rPr>
                <w:b w:val="0"/>
                <w:sz w:val="20"/>
              </w:rPr>
              <w:t>量产侧较早明确提出“Drift Mode”的代表案例之一。</w:t>
            </w:r>
          </w:p>
        </w:tc>
        <w:tc>
          <w:tcPr>
            <w:tcW w:type="dxa" w:w="1643"/>
          </w:tcPr>
          <w:p>
            <w:pPr>
              <w:spacing w:after="20"/>
            </w:pPr>
            <w:r>
              <w:rPr>
                <w:sz w:val="20"/>
              </w:rPr>
            </w:r>
            <w:r>
              <w:rPr>
                <w:b w:val="0"/>
                <w:sz w:val="20"/>
              </w:rPr>
              <w:t>[R3]</w:t>
            </w:r>
          </w:p>
        </w:tc>
      </w:tr>
      <w:tr>
        <w:trPr>
          <w:cantSplit/>
        </w:trPr>
        <w:tc>
          <w:tcPr>
            <w:tcW w:type="dxa" w:w="1643"/>
          </w:tcPr>
          <w:p>
            <w:pPr>
              <w:spacing w:after="20"/>
            </w:pPr>
            <w:r>
              <w:rPr>
                <w:sz w:val="20"/>
              </w:rPr>
            </w:r>
            <w:r>
              <w:rPr>
                <w:b w:val="0"/>
                <w:sz w:val="20"/>
              </w:rPr>
              <w:t>BMW M5（F90）</w:t>
            </w:r>
          </w:p>
        </w:tc>
        <w:tc>
          <w:tcPr>
            <w:tcW w:type="dxa" w:w="1643"/>
          </w:tcPr>
          <w:p>
            <w:pPr>
              <w:spacing w:after="20"/>
            </w:pPr>
            <w:r>
              <w:rPr>
                <w:sz w:val="20"/>
              </w:rPr>
            </w:r>
            <w:r>
              <w:rPr>
                <w:b w:val="0"/>
                <w:sz w:val="20"/>
              </w:rPr>
              <w:t>燃油 AWD 可切换 2WD</w:t>
            </w:r>
          </w:p>
        </w:tc>
        <w:tc>
          <w:tcPr>
            <w:tcW w:type="dxa" w:w="1643"/>
          </w:tcPr>
          <w:p>
            <w:pPr>
              <w:spacing w:after="20"/>
            </w:pPr>
            <w:r>
              <w:rPr>
                <w:sz w:val="20"/>
              </w:rPr>
            </w:r>
            <w:r>
              <w:rPr>
                <w:b w:val="0"/>
                <w:sz w:val="20"/>
              </w:rPr>
              <w:t>2WD 模式（漂移取向设置）</w:t>
            </w:r>
          </w:p>
        </w:tc>
        <w:tc>
          <w:tcPr>
            <w:tcW w:type="dxa" w:w="1643"/>
          </w:tcPr>
          <w:p>
            <w:pPr>
              <w:spacing w:after="20"/>
            </w:pPr>
            <w:r>
              <w:rPr>
                <w:sz w:val="20"/>
              </w:rPr>
            </w:r>
            <w:r>
              <w:rPr>
                <w:b w:val="0"/>
                <w:sz w:val="20"/>
              </w:rPr>
              <w:t>L2</w:t>
            </w:r>
          </w:p>
        </w:tc>
        <w:tc>
          <w:tcPr>
            <w:tcW w:type="dxa" w:w="1643"/>
          </w:tcPr>
          <w:p>
            <w:pPr>
              <w:spacing w:after="20"/>
            </w:pPr>
            <w:r>
              <w:rPr>
                <w:sz w:val="20"/>
              </w:rPr>
            </w:r>
            <w:r>
              <w:rPr>
                <w:b w:val="0"/>
                <w:sz w:val="20"/>
              </w:rPr>
              <w:t>强调“可切换后驱化”的高性能四驱逻辑。</w:t>
            </w:r>
          </w:p>
        </w:tc>
        <w:tc>
          <w:tcPr>
            <w:tcW w:type="dxa" w:w="1643"/>
          </w:tcPr>
          <w:p>
            <w:pPr>
              <w:spacing w:after="20"/>
            </w:pPr>
            <w:r>
              <w:rPr>
                <w:sz w:val="20"/>
              </w:rPr>
            </w:r>
            <w:r>
              <w:rPr>
                <w:b w:val="0"/>
                <w:sz w:val="20"/>
              </w:rPr>
              <w:t>[R4]</w:t>
            </w:r>
          </w:p>
        </w:tc>
      </w:tr>
    </w:tbl>
    <w:p>
      <w:pPr>
        <w:pStyle w:val="Heading2"/>
      </w:pPr>
      <w:r>
        <w:t>6.5 研究/示范车：无人全自动漂移与多车交互漂移</w:t>
      </w:r>
    </w:p>
    <w:p>
      <w:pPr/>
      <w:r>
        <w:t>目前“无人自动漂移”主要仍处于研究与示范阶段，核心价值在于提升车辆超出稳定域时的安全冗余（例如低附着路面失稳恢复）。</w:t>
      </w:r>
    </w:p>
    <w:tbl>
      <w:tblPr>
        <w:tblStyle w:val="TableGrid"/>
        <w:tblW w:type="auto" w:w="0"/>
        <w:jc w:val="center"/>
        <w:tblLayout w:type="autofit"/>
        <w:tblLook w:firstColumn="1" w:firstRow="1" w:lastColumn="0" w:lastRow="0" w:noHBand="0" w:noVBand="1" w:val="04A0"/>
      </w:tblPr>
      <w:tblGrid>
        <w:gridCol w:w="1643"/>
        <w:gridCol w:w="1643"/>
        <w:gridCol w:w="1643"/>
        <w:gridCol w:w="1643"/>
        <w:gridCol w:w="1643"/>
        <w:gridCol w:w="1643"/>
      </w:tblGrid>
      <w:tr>
        <w:trPr>
          <w:tblHeader/>
          <w:cantSplit/>
        </w:trPr>
        <w:tc>
          <w:tcPr>
            <w:tcW w:type="dxa" w:w="1643"/>
            <w:vAlign w:val="top"/>
          </w:tcPr>
          <w:p>
            <w:pPr>
              <w:spacing w:after="20"/>
            </w:pPr>
            <w:r>
              <w:rPr>
                <w:sz w:val="20"/>
              </w:rPr>
            </w:r>
            <w:r>
              <w:rPr>
                <w:b/>
                <w:sz w:val="20"/>
              </w:rPr>
              <w:t>车型（品牌/车系）</w:t>
            </w:r>
          </w:p>
        </w:tc>
        <w:tc>
          <w:tcPr>
            <w:tcW w:type="dxa" w:w="1643"/>
            <w:vAlign w:val="top"/>
          </w:tcPr>
          <w:p>
            <w:pPr>
              <w:spacing w:after="20"/>
            </w:pPr>
            <w:r>
              <w:rPr>
                <w:sz w:val="20"/>
              </w:rPr>
            </w:r>
            <w:r>
              <w:rPr>
                <w:b/>
                <w:sz w:val="20"/>
              </w:rPr>
              <w:t>动力系统/驱动</w:t>
            </w:r>
          </w:p>
        </w:tc>
        <w:tc>
          <w:tcPr>
            <w:tcW w:type="dxa" w:w="1643"/>
            <w:vAlign w:val="top"/>
          </w:tcPr>
          <w:p>
            <w:pPr>
              <w:spacing w:after="20"/>
            </w:pPr>
            <w:r>
              <w:rPr>
                <w:sz w:val="20"/>
              </w:rPr>
            </w:r>
            <w:r>
              <w:rPr>
                <w:b/>
                <w:sz w:val="20"/>
              </w:rPr>
              <w:t>漂移功能（官方称呼）</w:t>
            </w:r>
          </w:p>
        </w:tc>
        <w:tc>
          <w:tcPr>
            <w:tcW w:type="dxa" w:w="1643"/>
            <w:vAlign w:val="top"/>
          </w:tcPr>
          <w:p>
            <w:pPr>
              <w:spacing w:after="20"/>
            </w:pPr>
            <w:r>
              <w:rPr>
                <w:sz w:val="20"/>
              </w:rPr>
            </w:r>
            <w:r>
              <w:rPr>
                <w:b/>
                <w:sz w:val="20"/>
              </w:rPr>
              <w:t>L级</w:t>
            </w:r>
          </w:p>
        </w:tc>
        <w:tc>
          <w:tcPr>
            <w:tcW w:type="dxa" w:w="1643"/>
            <w:vAlign w:val="top"/>
          </w:tcPr>
          <w:p>
            <w:pPr>
              <w:spacing w:after="20"/>
            </w:pPr>
            <w:r>
              <w:rPr>
                <w:sz w:val="20"/>
              </w:rPr>
            </w:r>
            <w:r>
              <w:rPr>
                <w:b/>
                <w:sz w:val="20"/>
              </w:rPr>
              <w:t>关键技术要点与使用条件</w:t>
            </w:r>
          </w:p>
        </w:tc>
        <w:tc>
          <w:tcPr>
            <w:tcW w:type="dxa" w:w="1643"/>
            <w:vAlign w:val="top"/>
          </w:tcPr>
          <w:p>
            <w:pPr>
              <w:spacing w:after="20"/>
            </w:pPr>
            <w:r>
              <w:rPr>
                <w:sz w:val="20"/>
              </w:rPr>
            </w:r>
            <w:r>
              <w:rPr>
                <w:b/>
                <w:sz w:val="20"/>
              </w:rPr>
              <w:t>资料</w:t>
            </w:r>
          </w:p>
        </w:tc>
      </w:tr>
      <w:tr>
        <w:trPr>
          <w:cantSplit/>
        </w:trPr>
        <w:tc>
          <w:tcPr>
            <w:tcW w:type="dxa" w:w="1643"/>
          </w:tcPr>
          <w:p>
            <w:pPr>
              <w:spacing w:after="20"/>
            </w:pPr>
            <w:r>
              <w:rPr>
                <w:sz w:val="20"/>
              </w:rPr>
            </w:r>
            <w:r>
              <w:rPr>
                <w:b w:val="0"/>
                <w:sz w:val="20"/>
              </w:rPr>
              <w:t>Stanford DDL：MARTY（自动漂移 DeLorean）</w:t>
            </w:r>
          </w:p>
        </w:tc>
        <w:tc>
          <w:tcPr>
            <w:tcW w:type="dxa" w:w="1643"/>
          </w:tcPr>
          <w:p>
            <w:pPr>
              <w:spacing w:after="20"/>
            </w:pPr>
            <w:r>
              <w:rPr>
                <w:sz w:val="20"/>
              </w:rPr>
            </w:r>
            <w:r>
              <w:rPr>
                <w:b w:val="0"/>
                <w:sz w:val="20"/>
              </w:rPr>
              <w:t>改装电动平台（研究车）</w:t>
            </w:r>
          </w:p>
        </w:tc>
        <w:tc>
          <w:tcPr>
            <w:tcW w:type="dxa" w:w="1643"/>
          </w:tcPr>
          <w:p>
            <w:pPr>
              <w:spacing w:after="20"/>
            </w:pPr>
            <w:r>
              <w:rPr>
                <w:sz w:val="20"/>
              </w:rPr>
            </w:r>
            <w:r>
              <w:rPr>
                <w:b w:val="0"/>
                <w:sz w:val="20"/>
              </w:rPr>
              <w:t>自动漂移（稳态/动态轨迹）</w:t>
            </w:r>
          </w:p>
        </w:tc>
        <w:tc>
          <w:tcPr>
            <w:tcW w:type="dxa" w:w="1643"/>
          </w:tcPr>
          <w:p>
            <w:pPr>
              <w:spacing w:after="20"/>
            </w:pPr>
            <w:r>
              <w:rPr>
                <w:sz w:val="20"/>
              </w:rPr>
            </w:r>
            <w:r>
              <w:rPr>
                <w:b w:val="0"/>
                <w:sz w:val="20"/>
              </w:rPr>
              <w:t>L4</w:t>
            </w:r>
          </w:p>
        </w:tc>
        <w:tc>
          <w:tcPr>
            <w:tcW w:type="dxa" w:w="1643"/>
          </w:tcPr>
          <w:p>
            <w:pPr>
              <w:spacing w:after="20"/>
            </w:pPr>
            <w:r>
              <w:rPr>
                <w:sz w:val="20"/>
              </w:rPr>
            </w:r>
            <w:r>
              <w:rPr>
                <w:b w:val="0"/>
                <w:sz w:val="20"/>
              </w:rPr>
              <w:t>实验验证“超出稳定域”的规划与控制；强调对安全场景的外溢价值。</w:t>
            </w:r>
          </w:p>
        </w:tc>
        <w:tc>
          <w:tcPr>
            <w:tcW w:type="dxa" w:w="1643"/>
          </w:tcPr>
          <w:p>
            <w:r>
              <w:rPr>
                <w:sz w:val="20"/>
              </w:rPr>
            </w:r>
            <w:r>
              <w:rPr>
                <w:sz w:val="20"/>
              </w:rPr>
              <w:t>[R14][R51][R52]</w:t>
            </w:r>
          </w:p>
        </w:tc>
      </w:tr>
      <w:tr>
        <w:trPr>
          <w:cantSplit/>
        </w:trPr>
        <w:tc>
          <w:tcPr>
            <w:tcW w:type="dxa" w:w="1643"/>
          </w:tcPr>
          <w:p>
            <w:pPr>
              <w:spacing w:after="20"/>
            </w:pPr>
            <w:r>
              <w:rPr>
                <w:sz w:val="20"/>
              </w:rPr>
            </w:r>
            <w:r>
              <w:rPr>
                <w:b w:val="0"/>
                <w:sz w:val="20"/>
              </w:rPr>
              <w:t>TRI + Stanford：双车无人 tandem drift（GR Supra）</w:t>
            </w:r>
          </w:p>
        </w:tc>
        <w:tc>
          <w:tcPr>
            <w:tcW w:type="dxa" w:w="1643"/>
          </w:tcPr>
          <w:p>
            <w:pPr>
              <w:spacing w:after="20"/>
            </w:pPr>
            <w:r>
              <w:rPr>
                <w:sz w:val="20"/>
              </w:rPr>
            </w:r>
            <w:r>
              <w:rPr>
                <w:b w:val="0"/>
                <w:sz w:val="20"/>
              </w:rPr>
              <w:t>两台改装跑车（研究车）</w:t>
            </w:r>
          </w:p>
        </w:tc>
        <w:tc>
          <w:tcPr>
            <w:tcW w:type="dxa" w:w="1643"/>
          </w:tcPr>
          <w:p>
            <w:pPr>
              <w:spacing w:after="20"/>
            </w:pPr>
            <w:r>
              <w:rPr>
                <w:sz w:val="20"/>
              </w:rPr>
            </w:r>
            <w:r>
              <w:rPr>
                <w:b w:val="0"/>
                <w:sz w:val="20"/>
              </w:rPr>
              <w:t>全无人双车编队漂移</w:t>
            </w:r>
          </w:p>
        </w:tc>
        <w:tc>
          <w:tcPr>
            <w:tcW w:type="dxa" w:w="1643"/>
          </w:tcPr>
          <w:p>
            <w:pPr>
              <w:spacing w:after="20"/>
            </w:pPr>
            <w:r>
              <w:rPr>
                <w:sz w:val="20"/>
              </w:rPr>
            </w:r>
            <w:r>
              <w:rPr>
                <w:b w:val="0"/>
                <w:sz w:val="20"/>
              </w:rPr>
              <w:t>L5</w:t>
            </w:r>
          </w:p>
        </w:tc>
        <w:tc>
          <w:tcPr>
            <w:tcW w:type="dxa" w:w="1643"/>
          </w:tcPr>
          <w:p>
            <w:pPr>
              <w:spacing w:after="20"/>
            </w:pPr>
            <w:r>
              <w:rPr>
                <w:sz w:val="20"/>
              </w:rPr>
            </w:r>
            <w:r>
              <w:rPr>
                <w:b w:val="0"/>
                <w:sz w:val="20"/>
              </w:rPr>
              <w:t>两车协同与避碰；目标是把极限操稳能力转化为未来安全技术。</w:t>
            </w:r>
          </w:p>
        </w:tc>
        <w:tc>
          <w:tcPr>
            <w:tcW w:type="dxa" w:w="1643"/>
          </w:tcPr>
          <w:p>
            <w:pPr>
              <w:spacing w:after="20"/>
            </w:pPr>
            <w:r>
              <w:rPr>
                <w:sz w:val="20"/>
              </w:rPr>
            </w:r>
            <w:r>
              <w:rPr>
                <w:b w:val="0"/>
                <w:sz w:val="20"/>
              </w:rPr>
              <w:t>[R16][R17]</w:t>
            </w:r>
          </w:p>
        </w:tc>
      </w:tr>
    </w:tbl>
    <w:p>
      <w:pPr/>
      <w:r>
        <w:t>注：以上仅基于公开资料整理。量产功能随地区/年款/选装包变化很大；如用于研发对标，应以具体车型的用户手册、CAN/以太网信号、底盘域控策略与封闭场地实测为准。</w:t>
      </w:r>
    </w:p>
    <w:p>
      <w:pPr>
        <w:pStyle w:val="Heading2"/>
      </w:pPr>
      <w:r>
        <w:t>6.6 可审计车型矩阵与证据分级（扩展：可能遗漏车型）</w:t>
      </w:r>
    </w:p>
    <w:p>
      <w:r>
        <w:t>本小节把“可能遗漏的车型”以可审计（auditable）的形式整理：每一条车型条目都给出（1）漂移相关功能的公开称呼，（2）关键电控/底盘架构与进入条件，（3）证据分层来源与打分。注意：同一车型可能因年款/地区/OTA版本不同而功能差异显著；因此表中“证据”以可公开复核的材料为准。</w:t>
      </w:r>
    </w:p>
    <w:p>
      <w:pPr>
        <w:pStyle w:val="Heading3"/>
      </w:pPr>
      <w:r>
        <w:t>6.6.1 证据分层与打分规则</w:t>
      </w:r>
    </w:p>
    <w:p>
      <w:r>
        <w:t>证据来源分三类，并分别按 0-3 分计：</w:t>
      </w:r>
    </w:p>
    <w:p>
      <w:pPr>
        <w:pStyle w:val="ListBullet"/>
      </w:pPr>
      <w:r>
        <w:t>官方手册（Owner's Manual / 车机内置帮助）：是否明确列出模式名称、进入/退出条件与限制。</w:t>
      </w:r>
    </w:p>
    <w:p>
      <w:pPr>
        <w:pStyle w:val="ListBullet"/>
      </w:pPr>
      <w:r>
        <w:t>官方新闻稿/Press kit/产品页：是否明确宣称该模式/功能与适用条件。</w:t>
      </w:r>
    </w:p>
    <w:p>
      <w:pPr>
        <w:pStyle w:val="ListBullet"/>
      </w:pPr>
      <w:r>
        <w:t>第三方评测/实测：媒体/测评是否展示了模式菜单或可复现操作步骤（以权威汽车媒体优先）。</w:t>
      </w:r>
    </w:p>
    <w:p>
      <w:r>
        <w:t>打分口径（每类来源各自评分）：</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465"/>
          </w:tcPr>
          <w:p>
            <w:r>
              <w:t>分值</w:t>
            </w:r>
          </w:p>
        </w:tc>
        <w:tc>
          <w:tcPr>
            <w:tcW w:type="dxa" w:w="2465"/>
          </w:tcPr>
          <w:p>
            <w:r>
              <w:t>官方手册</w:t>
            </w:r>
          </w:p>
        </w:tc>
        <w:tc>
          <w:tcPr>
            <w:tcW w:type="dxa" w:w="2465"/>
          </w:tcPr>
          <w:p>
            <w:r>
              <w:t>官方新闻稿/产品页</w:t>
            </w:r>
          </w:p>
        </w:tc>
        <w:tc>
          <w:tcPr>
            <w:tcW w:type="dxa" w:w="2465"/>
          </w:tcPr>
          <w:p>
            <w:r>
              <w:t>第三方评测/实测</w:t>
            </w:r>
          </w:p>
        </w:tc>
      </w:tr>
      <w:tr>
        <w:tc>
          <w:tcPr>
            <w:tcW w:type="dxa" w:w="2465"/>
          </w:tcPr>
          <w:p>
            <w:r>
              <w:t>0</w:t>
            </w:r>
          </w:p>
        </w:tc>
        <w:tc>
          <w:tcPr>
            <w:tcW w:type="dxa" w:w="2465"/>
          </w:tcPr>
          <w:p>
            <w:r>
              <w:t>未找到/未提及</w:t>
            </w:r>
          </w:p>
        </w:tc>
        <w:tc>
          <w:tcPr>
            <w:tcW w:type="dxa" w:w="2465"/>
          </w:tcPr>
          <w:p>
            <w:r>
              <w:t>未找到/未提及</w:t>
            </w:r>
          </w:p>
        </w:tc>
        <w:tc>
          <w:tcPr>
            <w:tcW w:type="dxa" w:w="2465"/>
          </w:tcPr>
          <w:p>
            <w:r>
              <w:t>未找到/未提及</w:t>
            </w:r>
          </w:p>
        </w:tc>
      </w:tr>
      <w:tr>
        <w:tc>
          <w:tcPr>
            <w:tcW w:type="dxa" w:w="2465"/>
          </w:tcPr>
          <w:p>
            <w:r>
              <w:t>1</w:t>
            </w:r>
          </w:p>
        </w:tc>
        <w:tc>
          <w:tcPr>
            <w:tcW w:type="dxa" w:w="2465"/>
          </w:tcPr>
          <w:p>
            <w:r>
              <w:t>间接提及或仅有零散描述</w:t>
            </w:r>
          </w:p>
        </w:tc>
        <w:tc>
          <w:tcPr>
            <w:tcW w:type="dxa" w:w="2465"/>
          </w:tcPr>
          <w:p>
            <w:r>
              <w:t>间接提及/含糊提及</w:t>
            </w:r>
          </w:p>
        </w:tc>
        <w:tc>
          <w:tcPr>
            <w:tcW w:type="dxa" w:w="2465"/>
          </w:tcPr>
          <w:p>
            <w:r>
              <w:t>提及但缺少可复现细节</w:t>
            </w:r>
          </w:p>
        </w:tc>
      </w:tr>
      <w:tr>
        <w:tc>
          <w:tcPr>
            <w:tcW w:type="dxa" w:w="2465"/>
          </w:tcPr>
          <w:p>
            <w:r>
              <w:t>2</w:t>
            </w:r>
          </w:p>
        </w:tc>
        <w:tc>
          <w:tcPr>
            <w:tcW w:type="dxa" w:w="2465"/>
          </w:tcPr>
          <w:p>
            <w:r>
              <w:t>明确提及但细节不全（或仅在部分年款/地区）</w:t>
            </w:r>
          </w:p>
        </w:tc>
        <w:tc>
          <w:tcPr>
            <w:tcW w:type="dxa" w:w="2465"/>
          </w:tcPr>
          <w:p>
            <w:r>
              <w:t>明确提及但缺少条件/限制细节</w:t>
            </w:r>
          </w:p>
        </w:tc>
        <w:tc>
          <w:tcPr>
            <w:tcW w:type="dxa" w:w="2465"/>
          </w:tcPr>
          <w:p>
            <w:r>
              <w:t>有可复现步骤/菜单截图，但非权威或样本有限</w:t>
            </w:r>
          </w:p>
        </w:tc>
      </w:tr>
      <w:tr>
        <w:tc>
          <w:tcPr>
            <w:tcW w:type="dxa" w:w="2465"/>
          </w:tcPr>
          <w:p>
            <w:r>
              <w:t>3</w:t>
            </w:r>
          </w:p>
        </w:tc>
        <w:tc>
          <w:tcPr>
            <w:tcW w:type="dxa" w:w="2465"/>
          </w:tcPr>
          <w:p>
            <w:r>
              <w:t>明确提及且给出进入条件、退出逻辑与限制条款</w:t>
            </w:r>
          </w:p>
        </w:tc>
        <w:tc>
          <w:tcPr>
            <w:tcW w:type="dxa" w:w="2465"/>
          </w:tcPr>
          <w:p>
            <w:r>
              <w:t>明确宣称且描述较完整</w:t>
            </w:r>
          </w:p>
        </w:tc>
        <w:tc>
          <w:tcPr>
            <w:tcW w:type="dxa" w:w="2465"/>
          </w:tcPr>
          <w:p>
            <w:r>
              <w:t>权威媒体实测/多来源一致验证</w:t>
            </w:r>
          </w:p>
        </w:tc>
      </w:tr>
    </w:tbl>
    <w:p>
      <w:r>
        <w:t>综合置信度的建议判据：若“官方手册”≥2，则判为“已确认”；否则按总分及来源组合给出“高/中/低/待核验”。</w:t>
      </w:r>
    </w:p>
    <w:p>
      <w:pPr>
        <w:pStyle w:val="Heading3"/>
      </w:pPr>
      <w:r>
        <w:t>6.6.2 可审计车型矩阵（已确认/高置信度优先）</w:t>
      </w:r>
    </w:p>
    <w:p>
      <w:r>
        <w:t>表6-6 汇总目前公开资料中可较高置信度复核的车型与漂移相关功能。证据字段格式为“手册/新闻稿/评测=总分（置信度）”。</w:t>
      </w:r>
    </w:p>
    <w:tbl>
      <w:tblPr>
        <w:tblStyle w:val="TableGrid"/>
        <w:tblW w:type="auto" w:w="0"/>
        <w:jc w:val="center"/>
        <w:tblLook w:firstColumn="1" w:firstRow="1" w:lastColumn="0" w:lastRow="0" w:noHBand="0" w:noVBand="1" w:val="04A0"/>
      </w:tblPr>
      <w:tblGrid>
        <w:gridCol w:w="1232"/>
        <w:gridCol w:w="1232"/>
        <w:gridCol w:w="1232"/>
        <w:gridCol w:w="1232"/>
        <w:gridCol w:w="1232"/>
        <w:gridCol w:w="1232"/>
        <w:gridCol w:w="1232"/>
        <w:gridCol w:w="1232"/>
      </w:tblGrid>
      <w:tr>
        <w:tc>
          <w:tcPr>
            <w:tcW w:type="dxa" w:w="1232"/>
          </w:tcPr>
          <w:p>
            <w:r>
              <w:t>市场</w:t>
            </w:r>
          </w:p>
        </w:tc>
        <w:tc>
          <w:tcPr>
            <w:tcW w:type="dxa" w:w="1232"/>
          </w:tcPr>
          <w:p>
            <w:r>
              <w:t>车型</w:t>
            </w:r>
          </w:p>
        </w:tc>
        <w:tc>
          <w:tcPr>
            <w:tcW w:type="dxa" w:w="1232"/>
          </w:tcPr>
          <w:p>
            <w:r>
              <w:t>动力/驱动</w:t>
            </w:r>
          </w:p>
        </w:tc>
        <w:tc>
          <w:tcPr>
            <w:tcW w:type="dxa" w:w="1232"/>
          </w:tcPr>
          <w:p>
            <w:r>
              <w:t>关键电控/底盘架构</w:t>
            </w:r>
          </w:p>
        </w:tc>
        <w:tc>
          <w:tcPr>
            <w:tcW w:type="dxa" w:w="1232"/>
          </w:tcPr>
          <w:p>
            <w:r>
              <w:t>漂移相关功能（官方称呼）</w:t>
            </w:r>
          </w:p>
        </w:tc>
        <w:tc>
          <w:tcPr>
            <w:tcW w:type="dxa" w:w="1232"/>
          </w:tcPr>
          <w:p>
            <w:r>
              <w:t>进入条件/限制（摘要）</w:t>
            </w:r>
          </w:p>
        </w:tc>
        <w:tc>
          <w:tcPr>
            <w:tcW w:type="dxa" w:w="1232"/>
          </w:tcPr>
          <w:p>
            <w:r>
              <w:t>L级 + 证据(手册/新闻稿/评测)</w:t>
            </w:r>
          </w:p>
        </w:tc>
        <w:tc>
          <w:tcPr>
            <w:tcW w:type="dxa" w:w="1232"/>
          </w:tcPr>
          <w:p>
            <w:r>
              <w:t>资料(引用)</w:t>
            </w:r>
          </w:p>
        </w:tc>
      </w:tr>
      <w:tr>
        <w:tc>
          <w:tcPr>
            <w:tcW w:type="dxa" w:w="1232"/>
          </w:tcPr>
          <w:p>
            <w:r>
              <w:t>海外</w:t>
            </w:r>
          </w:p>
        </w:tc>
        <w:tc>
          <w:tcPr>
            <w:tcW w:type="dxa" w:w="1232"/>
          </w:tcPr>
          <w:p>
            <w:r>
              <w:t>Ford Focus RS</w:t>
            </w:r>
          </w:p>
        </w:tc>
        <w:tc>
          <w:tcPr>
            <w:tcW w:type="dxa" w:w="1232"/>
          </w:tcPr>
          <w:p>
            <w:r>
              <w:t>燃油 AWD</w:t>
            </w:r>
          </w:p>
        </w:tc>
        <w:tc>
          <w:tcPr>
            <w:tcW w:type="dxa" w:w="1232"/>
          </w:tcPr>
          <w:p>
            <w:r>
              <w:t>后桥双离合/扭矩矢量</w:t>
            </w:r>
          </w:p>
        </w:tc>
        <w:tc>
          <w:tcPr>
            <w:tcW w:type="dxa" w:w="1232"/>
          </w:tcPr>
          <w:p>
            <w:r>
              <w:t>Drift Mode</w:t>
            </w:r>
          </w:p>
        </w:tc>
        <w:tc>
          <w:tcPr>
            <w:tcW w:type="dxa" w:w="1232"/>
          </w:tcPr>
          <w:p>
            <w:r>
              <w:t>赛道/封闭场地；驾驶模式切换</w:t>
            </w:r>
          </w:p>
        </w:tc>
        <w:tc>
          <w:tcPr>
            <w:tcW w:type="dxa" w:w="1232"/>
          </w:tcPr>
          <w:p>
            <w:r>
              <w:t>L2; 0/3/0=3（中）</w:t>
            </w:r>
          </w:p>
        </w:tc>
        <w:tc>
          <w:tcPr>
            <w:tcW w:type="dxa" w:w="1232"/>
          </w:tcPr>
          <w:p>
            <w:r>
              <w:t>[R3]</w:t>
            </w:r>
          </w:p>
        </w:tc>
      </w:tr>
      <w:tr>
        <w:tc>
          <w:tcPr>
            <w:tcW w:type="dxa" w:w="1232"/>
          </w:tcPr>
          <w:p>
            <w:r>
              <w:t>海外</w:t>
            </w:r>
          </w:p>
        </w:tc>
        <w:tc>
          <w:tcPr>
            <w:tcW w:type="dxa" w:w="1232"/>
          </w:tcPr>
          <w:p>
            <w:r>
              <w:t>Volkswagen Golf R (Mk8+)</w:t>
            </w:r>
          </w:p>
        </w:tc>
        <w:tc>
          <w:tcPr>
            <w:tcW w:type="dxa" w:w="1232"/>
          </w:tcPr>
          <w:p>
            <w:r>
              <w:t>燃油 AWD</w:t>
            </w:r>
          </w:p>
        </w:tc>
        <w:tc>
          <w:tcPr>
            <w:tcW w:type="dxa" w:w="1232"/>
          </w:tcPr>
          <w:p>
            <w:r>
              <w:t>扭矩矢量后桥/后轴分配</w:t>
            </w:r>
          </w:p>
        </w:tc>
        <w:tc>
          <w:tcPr>
            <w:tcW w:type="dxa" w:w="1232"/>
          </w:tcPr>
          <w:p>
            <w:r>
              <w:t>Drift mode (track-only)</w:t>
            </w:r>
          </w:p>
        </w:tc>
        <w:tc>
          <w:tcPr>
            <w:tcW w:type="dxa" w:w="1232"/>
          </w:tcPr>
          <w:p>
            <w:r>
              <w:t>通常提示仅限封闭道路；ESC Sport/可OFF</w:t>
            </w:r>
          </w:p>
        </w:tc>
        <w:tc>
          <w:tcPr>
            <w:tcW w:type="dxa" w:w="1232"/>
          </w:tcPr>
          <w:p>
            <w:r>
              <w:t>L2; 0/3/0=3（中）</w:t>
            </w:r>
          </w:p>
        </w:tc>
        <w:tc>
          <w:tcPr>
            <w:tcW w:type="dxa" w:w="1232"/>
          </w:tcPr>
          <w:p>
            <w:r>
              <w:t>[R6][R30]</w:t>
            </w:r>
          </w:p>
        </w:tc>
      </w:tr>
      <w:tr>
        <w:tc>
          <w:tcPr>
            <w:tcW w:type="dxa" w:w="1232"/>
          </w:tcPr>
          <w:p>
            <w:r>
              <w:t>海外</w:t>
            </w:r>
          </w:p>
        </w:tc>
        <w:tc>
          <w:tcPr>
            <w:tcW w:type="dxa" w:w="1232"/>
          </w:tcPr>
          <w:p>
            <w:r>
              <w:t>Audi RS 3 (Torque Splitter)</w:t>
            </w:r>
          </w:p>
        </w:tc>
        <w:tc>
          <w:tcPr>
            <w:tcW w:type="dxa" w:w="1232"/>
          </w:tcPr>
          <w:p>
            <w:r>
              <w:t>燃油 AWD</w:t>
            </w:r>
          </w:p>
        </w:tc>
        <w:tc>
          <w:tcPr>
            <w:tcW w:type="dxa" w:w="1232"/>
          </w:tcPr>
          <w:p>
            <w:r>
              <w:t>后轴扭矩分配(Torque Splitter)</w:t>
            </w:r>
          </w:p>
        </w:tc>
        <w:tc>
          <w:tcPr>
            <w:tcW w:type="dxa" w:w="1232"/>
          </w:tcPr>
          <w:p>
            <w:r>
              <w:t>Torque Rear/漂移取向模式</w:t>
            </w:r>
          </w:p>
        </w:tc>
        <w:tc>
          <w:tcPr>
            <w:tcW w:type="dxa" w:w="1232"/>
          </w:tcPr>
          <w:p>
            <w:r>
              <w:t>性能模式；更偏后轴扭矩</w:t>
            </w:r>
          </w:p>
        </w:tc>
        <w:tc>
          <w:tcPr>
            <w:tcW w:type="dxa" w:w="1232"/>
          </w:tcPr>
          <w:p>
            <w:r>
              <w:t>L2; 0/3/0=3（中）</w:t>
            </w:r>
          </w:p>
        </w:tc>
        <w:tc>
          <w:tcPr>
            <w:tcW w:type="dxa" w:w="1232"/>
          </w:tcPr>
          <w:p>
            <w:r>
              <w:t>[R7]</w:t>
            </w:r>
          </w:p>
        </w:tc>
      </w:tr>
      <w:tr>
        <w:tc>
          <w:tcPr>
            <w:tcW w:type="dxa" w:w="1232"/>
          </w:tcPr>
          <w:p>
            <w:r>
              <w:t>海外</w:t>
            </w:r>
          </w:p>
        </w:tc>
        <w:tc>
          <w:tcPr>
            <w:tcW w:type="dxa" w:w="1232"/>
          </w:tcPr>
          <w:p>
            <w:r>
              <w:t>Mercedes-AMG A 45 S / CLA 45 S (4MATIC+)</w:t>
            </w:r>
          </w:p>
        </w:tc>
        <w:tc>
          <w:tcPr>
            <w:tcW w:type="dxa" w:w="1232"/>
          </w:tcPr>
          <w:p>
            <w:r>
              <w:t>燃油 AWD</w:t>
            </w:r>
          </w:p>
        </w:tc>
        <w:tc>
          <w:tcPr>
            <w:tcW w:type="dxa" w:w="1232"/>
          </w:tcPr>
          <w:p>
            <w:r>
              <w:t>可变扭矩分配+后轴控制；AMG DYNAMIC PLUS</w:t>
            </w:r>
          </w:p>
        </w:tc>
        <w:tc>
          <w:tcPr>
            <w:tcW w:type="dxa" w:w="1232"/>
          </w:tcPr>
          <w:p>
            <w:r>
              <w:t>Drift mode</w:t>
            </w:r>
          </w:p>
        </w:tc>
        <w:tc>
          <w:tcPr>
            <w:tcW w:type="dxa" w:w="1232"/>
          </w:tcPr>
          <w:p>
            <w:r>
              <w:t>RACE 模式；ESP 需关闭；拨片激活(按官方描述)</w:t>
            </w:r>
          </w:p>
        </w:tc>
        <w:tc>
          <w:tcPr>
            <w:tcW w:type="dxa" w:w="1232"/>
          </w:tcPr>
          <w:p>
            <w:r>
              <w:t>L2; 0/3/2=5（高）</w:t>
            </w:r>
          </w:p>
        </w:tc>
        <w:tc>
          <w:tcPr>
            <w:tcW w:type="dxa" w:w="1232"/>
          </w:tcPr>
          <w:p>
            <w:r>
              <w:t>[R62][R63]</w:t>
            </w:r>
          </w:p>
        </w:tc>
      </w:tr>
      <w:tr>
        <w:tc>
          <w:tcPr>
            <w:tcW w:type="dxa" w:w="1232"/>
          </w:tcPr>
          <w:p>
            <w:r>
              <w:t>海外</w:t>
            </w:r>
          </w:p>
        </w:tc>
        <w:tc>
          <w:tcPr>
            <w:tcW w:type="dxa" w:w="1232"/>
          </w:tcPr>
          <w:p>
            <w:r>
              <w:t>Mercedes-AMG E 63 S (4MATIC+)</w:t>
            </w:r>
          </w:p>
        </w:tc>
        <w:tc>
          <w:tcPr>
            <w:tcW w:type="dxa" w:w="1232"/>
          </w:tcPr>
          <w:p>
            <w:r>
              <w:t>燃油 AWD</w:t>
            </w:r>
          </w:p>
        </w:tc>
        <w:tc>
          <w:tcPr>
            <w:tcW w:type="dxa" w:w="1232"/>
          </w:tcPr>
          <w:p>
            <w:r>
              <w:t>AMG Performance 4MATIC+可变扭矩</w:t>
            </w:r>
          </w:p>
        </w:tc>
        <w:tc>
          <w:tcPr>
            <w:tcW w:type="dxa" w:w="1232"/>
          </w:tcPr>
          <w:p>
            <w:r>
              <w:t>Drift mode (RWD)</w:t>
            </w:r>
          </w:p>
        </w:tc>
        <w:tc>
          <w:tcPr>
            <w:tcW w:type="dxa" w:w="1232"/>
          </w:tcPr>
          <w:p>
            <w:r>
              <w:t>激活后转为纯后驱；直到退出(按官方描述)</w:t>
            </w:r>
          </w:p>
        </w:tc>
        <w:tc>
          <w:tcPr>
            <w:tcW w:type="dxa" w:w="1232"/>
          </w:tcPr>
          <w:p>
            <w:r>
              <w:t>L2; 0/3/0=3（中）</w:t>
            </w:r>
          </w:p>
        </w:tc>
        <w:tc>
          <w:tcPr>
            <w:tcW w:type="dxa" w:w="1232"/>
          </w:tcPr>
          <w:p>
            <w:r>
              <w:t>[R64][R65]</w:t>
            </w:r>
          </w:p>
        </w:tc>
      </w:tr>
      <w:tr>
        <w:tc>
          <w:tcPr>
            <w:tcW w:type="dxa" w:w="1232"/>
          </w:tcPr>
          <w:p>
            <w:r>
              <w:t>海外</w:t>
            </w:r>
          </w:p>
        </w:tc>
        <w:tc>
          <w:tcPr>
            <w:tcW w:type="dxa" w:w="1232"/>
          </w:tcPr>
          <w:p>
            <w:r>
              <w:t>Mercedes-AMG GT 63 S 4-Door</w:t>
            </w:r>
          </w:p>
        </w:tc>
        <w:tc>
          <w:tcPr>
            <w:tcW w:type="dxa" w:w="1232"/>
          </w:tcPr>
          <w:p>
            <w:r>
              <w:t>燃油 AWD</w:t>
            </w:r>
          </w:p>
        </w:tc>
        <w:tc>
          <w:tcPr>
            <w:tcW w:type="dxa" w:w="1232"/>
          </w:tcPr>
          <w:p>
            <w:r>
              <w:t>AMG Performance 4MATIC+可变扭矩</w:t>
            </w:r>
          </w:p>
        </w:tc>
        <w:tc>
          <w:tcPr>
            <w:tcW w:type="dxa" w:w="1232"/>
          </w:tcPr>
          <w:p>
            <w:r>
              <w:t>Drift Mode</w:t>
            </w:r>
          </w:p>
        </w:tc>
        <w:tc>
          <w:tcPr>
            <w:tcW w:type="dxa" w:w="1232"/>
          </w:tcPr>
          <w:p>
            <w:r>
              <w:t>RACE 程序；ESP OFF；拨片激活(按官方描述)</w:t>
            </w:r>
          </w:p>
        </w:tc>
        <w:tc>
          <w:tcPr>
            <w:tcW w:type="dxa" w:w="1232"/>
          </w:tcPr>
          <w:p>
            <w:r>
              <w:t>L2; 0/3/0=3（中）</w:t>
            </w:r>
          </w:p>
        </w:tc>
        <w:tc>
          <w:tcPr>
            <w:tcW w:type="dxa" w:w="1232"/>
          </w:tcPr>
          <w:p>
            <w:r>
              <w:t>[R66]</w:t>
            </w:r>
          </w:p>
        </w:tc>
      </w:tr>
      <w:tr>
        <w:tc>
          <w:tcPr>
            <w:tcW w:type="dxa" w:w="1232"/>
          </w:tcPr>
          <w:p>
            <w:r>
              <w:t>海外</w:t>
            </w:r>
          </w:p>
        </w:tc>
        <w:tc>
          <w:tcPr>
            <w:tcW w:type="dxa" w:w="1232"/>
          </w:tcPr>
          <w:p>
            <w:r>
              <w:t>BMW M5 (F90, M xDrive)</w:t>
            </w:r>
          </w:p>
        </w:tc>
        <w:tc>
          <w:tcPr>
            <w:tcW w:type="dxa" w:w="1232"/>
          </w:tcPr>
          <w:p>
            <w:r>
              <w:t>燃油 AWD</w:t>
            </w:r>
          </w:p>
        </w:tc>
        <w:tc>
          <w:tcPr>
            <w:tcW w:type="dxa" w:w="1232"/>
          </w:tcPr>
          <w:p>
            <w:r>
              <w:t>M xDrive + 2WD(DSC OFF)</w:t>
            </w:r>
          </w:p>
        </w:tc>
        <w:tc>
          <w:tcPr>
            <w:tcW w:type="dxa" w:w="1232"/>
          </w:tcPr>
          <w:p>
            <w:r>
              <w:t>2WD 模式(漂移取向)</w:t>
            </w:r>
          </w:p>
        </w:tc>
        <w:tc>
          <w:tcPr>
            <w:tcW w:type="dxa" w:w="1232"/>
          </w:tcPr>
          <w:p>
            <w:r>
              <w:t>DSC OFF 后可切换2WD，仅后驱</w:t>
            </w:r>
          </w:p>
        </w:tc>
        <w:tc>
          <w:tcPr>
            <w:tcW w:type="dxa" w:w="1232"/>
          </w:tcPr>
          <w:p>
            <w:r>
              <w:t>L2; 0/3/0=3（中）</w:t>
            </w:r>
          </w:p>
        </w:tc>
        <w:tc>
          <w:tcPr>
            <w:tcW w:type="dxa" w:w="1232"/>
          </w:tcPr>
          <w:p>
            <w:r>
              <w:t>[R4]</w:t>
            </w:r>
          </w:p>
        </w:tc>
      </w:tr>
      <w:tr>
        <w:tc>
          <w:tcPr>
            <w:tcW w:type="dxa" w:w="1232"/>
          </w:tcPr>
          <w:p>
            <w:r>
              <w:t>海外</w:t>
            </w:r>
          </w:p>
        </w:tc>
        <w:tc>
          <w:tcPr>
            <w:tcW w:type="dxa" w:w="1232"/>
          </w:tcPr>
          <w:p>
            <w:r>
              <w:t>BMW M8 Competition (M xDrive)</w:t>
            </w:r>
          </w:p>
        </w:tc>
        <w:tc>
          <w:tcPr>
            <w:tcW w:type="dxa" w:w="1232"/>
          </w:tcPr>
          <w:p>
            <w:r>
              <w:t>燃油 AWD</w:t>
            </w:r>
          </w:p>
        </w:tc>
        <w:tc>
          <w:tcPr>
            <w:tcW w:type="dxa" w:w="1232"/>
          </w:tcPr>
          <w:p>
            <w:r>
              <w:t>M xDrive + Active M Differential + 2WD(DSC OFF)</w:t>
            </w:r>
          </w:p>
        </w:tc>
        <w:tc>
          <w:tcPr>
            <w:tcW w:type="dxa" w:w="1232"/>
          </w:tcPr>
          <w:p>
            <w:r>
              <w:t>2WD 模式(漂移取向)</w:t>
            </w:r>
          </w:p>
        </w:tc>
        <w:tc>
          <w:tcPr>
            <w:tcW w:type="dxa" w:w="1232"/>
          </w:tcPr>
          <w:p>
            <w:r>
              <w:t>DSC OFF 后可进入2WD，仅后驱(按官方描述)</w:t>
            </w:r>
          </w:p>
        </w:tc>
        <w:tc>
          <w:tcPr>
            <w:tcW w:type="dxa" w:w="1232"/>
          </w:tcPr>
          <w:p>
            <w:r>
              <w:t>L2; 0/3/0=3（中）</w:t>
            </w:r>
          </w:p>
        </w:tc>
        <w:tc>
          <w:tcPr>
            <w:tcW w:type="dxa" w:w="1232"/>
          </w:tcPr>
          <w:p>
            <w:r>
              <w:t>[R82]</w:t>
            </w:r>
          </w:p>
        </w:tc>
      </w:tr>
      <w:tr>
        <w:tc>
          <w:tcPr>
            <w:tcW w:type="dxa" w:w="1232"/>
          </w:tcPr>
          <w:p>
            <w:r>
              <w:t>海外</w:t>
            </w:r>
          </w:p>
        </w:tc>
        <w:tc>
          <w:tcPr>
            <w:tcW w:type="dxa" w:w="1232"/>
          </w:tcPr>
          <w:p>
            <w:r>
              <w:t>BMW M3/M4 Competition with M xDrive</w:t>
            </w:r>
          </w:p>
        </w:tc>
        <w:tc>
          <w:tcPr>
            <w:tcW w:type="dxa" w:w="1232"/>
          </w:tcPr>
          <w:p>
            <w:r>
              <w:t>燃油 AWD</w:t>
            </w:r>
          </w:p>
        </w:tc>
        <w:tc>
          <w:tcPr>
            <w:tcW w:type="dxa" w:w="1232"/>
          </w:tcPr>
          <w:p>
            <w:r>
              <w:t>M xDrive + 2WD(DSC OFF)+M Traction Control</w:t>
            </w:r>
          </w:p>
        </w:tc>
        <w:tc>
          <w:tcPr>
            <w:tcW w:type="dxa" w:w="1232"/>
          </w:tcPr>
          <w:p>
            <w:r>
              <w:t>2WD 模式(漂移取向设置)</w:t>
            </w:r>
          </w:p>
        </w:tc>
        <w:tc>
          <w:tcPr>
            <w:tcW w:type="dxa" w:w="1232"/>
          </w:tcPr>
          <w:p>
            <w:r>
              <w:t>DSC 需全关；进入2WD后仅后驱</w:t>
            </w:r>
          </w:p>
        </w:tc>
        <w:tc>
          <w:tcPr>
            <w:tcW w:type="dxa" w:w="1232"/>
          </w:tcPr>
          <w:p>
            <w:r>
              <w:t>L2; 0/3/0=3（中）</w:t>
            </w:r>
          </w:p>
        </w:tc>
        <w:tc>
          <w:tcPr>
            <w:tcW w:type="dxa" w:w="1232"/>
          </w:tcPr>
          <w:p>
            <w:r>
              <w:t>[R67][R68]</w:t>
            </w:r>
          </w:p>
        </w:tc>
      </w:tr>
      <w:tr>
        <w:tc>
          <w:tcPr>
            <w:tcW w:type="dxa" w:w="1232"/>
          </w:tcPr>
          <w:p>
            <w:r>
              <w:t>海外</w:t>
            </w:r>
          </w:p>
        </w:tc>
        <w:tc>
          <w:tcPr>
            <w:tcW w:type="dxa" w:w="1232"/>
          </w:tcPr>
          <w:p>
            <w:r>
              <w:t>Hyundai IONIQ 5 N</w:t>
            </w:r>
          </w:p>
        </w:tc>
        <w:tc>
          <w:tcPr>
            <w:tcW w:type="dxa" w:w="1232"/>
          </w:tcPr>
          <w:p>
            <w:r>
              <w:t>双电机EV AWD</w:t>
            </w:r>
          </w:p>
        </w:tc>
        <w:tc>
          <w:tcPr>
            <w:tcW w:type="dxa" w:w="1232"/>
          </w:tcPr>
          <w:p>
            <w:r>
              <w:t>电机扭矩分配+稳定控制+热管理</w:t>
            </w:r>
          </w:p>
        </w:tc>
        <w:tc>
          <w:tcPr>
            <w:tcW w:type="dxa" w:w="1232"/>
          </w:tcPr>
          <w:p>
            <w:r>
              <w:t>N Drift Optimizer / Torque Kick Drift</w:t>
            </w:r>
          </w:p>
        </w:tc>
        <w:tc>
          <w:tcPr>
            <w:tcW w:type="dxa" w:w="1232"/>
          </w:tcPr>
          <w:p>
            <w:r>
              <w:t>封闭场地；与热管理/电池状态联动</w:t>
            </w:r>
          </w:p>
        </w:tc>
        <w:tc>
          <w:tcPr>
            <w:tcW w:type="dxa" w:w="1232"/>
          </w:tcPr>
          <w:p>
            <w:r>
              <w:t>L3; 0/3/0=3（中）</w:t>
            </w:r>
          </w:p>
        </w:tc>
        <w:tc>
          <w:tcPr>
            <w:tcW w:type="dxa" w:w="1232"/>
          </w:tcPr>
          <w:p>
            <w:r>
              <w:t>[R8][R9]</w:t>
            </w:r>
          </w:p>
        </w:tc>
      </w:tr>
      <w:tr>
        <w:tc>
          <w:tcPr>
            <w:tcW w:type="dxa" w:w="1232"/>
          </w:tcPr>
          <w:p>
            <w:r>
              <w:t>海外</w:t>
            </w:r>
          </w:p>
        </w:tc>
        <w:tc>
          <w:tcPr>
            <w:tcW w:type="dxa" w:w="1232"/>
          </w:tcPr>
          <w:p>
            <w:r>
              <w:t>Tesla Model 3 Performance</w:t>
            </w:r>
          </w:p>
        </w:tc>
        <w:tc>
          <w:tcPr>
            <w:tcW w:type="dxa" w:w="1232"/>
          </w:tcPr>
          <w:p>
            <w:r>
              <w:t>双电机EV AWD</w:t>
            </w:r>
          </w:p>
        </w:tc>
        <w:tc>
          <w:tcPr>
            <w:tcW w:type="dxa" w:w="1232"/>
          </w:tcPr>
          <w:p>
            <w:r>
              <w:t>Track Mode: stability assist+motor balance+regen+冷却</w:t>
            </w:r>
          </w:p>
        </w:tc>
        <w:tc>
          <w:tcPr>
            <w:tcW w:type="dxa" w:w="1232"/>
          </w:tcPr>
          <w:p>
            <w:r>
              <w:t>Track Mode (可配置过度转向)</w:t>
            </w:r>
          </w:p>
        </w:tc>
        <w:tc>
          <w:tcPr>
            <w:tcW w:type="dxa" w:w="1232"/>
          </w:tcPr>
          <w:p>
            <w:r>
              <w:t>仅限封闭赛道；UI 中可自定义稳定辅助/前后扭矩等</w:t>
            </w:r>
          </w:p>
        </w:tc>
        <w:tc>
          <w:tcPr>
            <w:tcW w:type="dxa" w:w="1232"/>
          </w:tcPr>
          <w:p>
            <w:r>
              <w:t>L2-L3; 3/2/0=5（已确认）</w:t>
            </w:r>
          </w:p>
        </w:tc>
        <w:tc>
          <w:tcPr>
            <w:tcW w:type="dxa" w:w="1232"/>
          </w:tcPr>
          <w:p>
            <w:r>
              <w:t>[R69][R70]</w:t>
            </w:r>
          </w:p>
        </w:tc>
      </w:tr>
      <w:tr>
        <w:tc>
          <w:tcPr>
            <w:tcW w:type="dxa" w:w="1232"/>
          </w:tcPr>
          <w:p>
            <w:r>
              <w:t>海外</w:t>
            </w:r>
          </w:p>
        </w:tc>
        <w:tc>
          <w:tcPr>
            <w:tcW w:type="dxa" w:w="1232"/>
          </w:tcPr>
          <w:p>
            <w:r>
              <w:t>Tesla Model S Plaid</w:t>
            </w:r>
          </w:p>
        </w:tc>
        <w:tc>
          <w:tcPr>
            <w:tcW w:type="dxa" w:w="1232"/>
          </w:tcPr>
          <w:p>
            <w:r>
              <w:t>三电机EV AWD</w:t>
            </w:r>
          </w:p>
        </w:tc>
        <w:tc>
          <w:tcPr>
            <w:tcW w:type="dxa" w:w="1232"/>
          </w:tcPr>
          <w:p>
            <w:r>
              <w:t>Track Mode: stability/traction/regen+冷却；电机制动协同</w:t>
            </w:r>
          </w:p>
        </w:tc>
        <w:tc>
          <w:tcPr>
            <w:tcW w:type="dxa" w:w="1232"/>
          </w:tcPr>
          <w:p>
            <w:r>
              <w:t>Track Mode</w:t>
            </w:r>
          </w:p>
        </w:tc>
        <w:tc>
          <w:tcPr>
            <w:tcW w:type="dxa" w:w="1232"/>
          </w:tcPr>
          <w:p>
            <w:r>
              <w:t>仅限封闭赛道；按手册描述为Plaid专属</w:t>
            </w:r>
          </w:p>
        </w:tc>
        <w:tc>
          <w:tcPr>
            <w:tcW w:type="dxa" w:w="1232"/>
          </w:tcPr>
          <w:p>
            <w:r>
              <w:t>L2-L3; 3/0/0=3（已确认）</w:t>
            </w:r>
          </w:p>
        </w:tc>
        <w:tc>
          <w:tcPr>
            <w:tcW w:type="dxa" w:w="1232"/>
          </w:tcPr>
          <w:p>
            <w:r>
              <w:t>[R71]</w:t>
            </w:r>
          </w:p>
        </w:tc>
      </w:tr>
      <w:tr>
        <w:tc>
          <w:tcPr>
            <w:tcW w:type="dxa" w:w="1232"/>
          </w:tcPr>
          <w:p>
            <w:r>
              <w:t>海外</w:t>
            </w:r>
          </w:p>
        </w:tc>
        <w:tc>
          <w:tcPr>
            <w:tcW w:type="dxa" w:w="1232"/>
          </w:tcPr>
          <w:p>
            <w:r>
              <w:t>Rimac Nevera</w:t>
            </w:r>
          </w:p>
        </w:tc>
        <w:tc>
          <w:tcPr>
            <w:tcW w:type="dxa" w:w="1232"/>
          </w:tcPr>
          <w:p>
            <w:r>
              <w:t>四电机EV AWD</w:t>
            </w:r>
          </w:p>
        </w:tc>
        <w:tc>
          <w:tcPr>
            <w:tcW w:type="dxa" w:w="1232"/>
          </w:tcPr>
          <w:p>
            <w:r>
              <w:t>四电机独立扭矩矢量+模式管理</w:t>
            </w:r>
          </w:p>
        </w:tc>
        <w:tc>
          <w:tcPr>
            <w:tcW w:type="dxa" w:w="1232"/>
          </w:tcPr>
          <w:p>
            <w:r>
              <w:t>Drift mode</w:t>
            </w:r>
          </w:p>
        </w:tc>
        <w:tc>
          <w:tcPr>
            <w:tcW w:type="dxa" w:w="1232"/>
          </w:tcPr>
          <w:p>
            <w:r>
              <w:t>模式切换；强调后轴扭矩增大以维持受控漂移</w:t>
            </w:r>
          </w:p>
        </w:tc>
        <w:tc>
          <w:tcPr>
            <w:tcW w:type="dxa" w:w="1232"/>
          </w:tcPr>
          <w:p>
            <w:r>
              <w:t>L2-L3; 0/3/0=3（中）</w:t>
            </w:r>
          </w:p>
        </w:tc>
        <w:tc>
          <w:tcPr>
            <w:tcW w:type="dxa" w:w="1232"/>
          </w:tcPr>
          <w:p>
            <w:r>
              <w:t>[R72]</w:t>
            </w:r>
          </w:p>
        </w:tc>
      </w:tr>
      <w:tr>
        <w:tc>
          <w:tcPr>
            <w:tcW w:type="dxa" w:w="1232"/>
          </w:tcPr>
          <w:p>
            <w:r>
              <w:t>中国</w:t>
            </w:r>
          </w:p>
        </w:tc>
        <w:tc>
          <w:tcPr>
            <w:tcW w:type="dxa" w:w="1232"/>
          </w:tcPr>
          <w:p>
            <w:r>
              <w:t>Xiaomi SU7 Ultra</w:t>
            </w:r>
          </w:p>
        </w:tc>
        <w:tc>
          <w:tcPr>
            <w:tcW w:type="dxa" w:w="1232"/>
          </w:tcPr>
          <w:p>
            <w:r>
              <w:t>多电机高性能EV</w:t>
            </w:r>
          </w:p>
        </w:tc>
        <w:tc>
          <w:tcPr>
            <w:tcW w:type="dxa" w:w="1232"/>
          </w:tcPr>
          <w:p>
            <w:r>
              <w:t>底盘域控+多模式(公开信息有限)</w:t>
            </w:r>
          </w:p>
        </w:tc>
        <w:tc>
          <w:tcPr>
            <w:tcW w:type="dxa" w:w="1232"/>
          </w:tcPr>
          <w:p>
            <w:r>
              <w:t>赛道模式含 drift mode / master custom</w:t>
            </w:r>
          </w:p>
        </w:tc>
        <w:tc>
          <w:tcPr>
            <w:tcW w:type="dxa" w:w="1232"/>
          </w:tcPr>
          <w:p>
            <w:r>
              <w:t>官方文章描述；闭环能力细节需手册/实测</w:t>
            </w:r>
          </w:p>
        </w:tc>
        <w:tc>
          <w:tcPr>
            <w:tcW w:type="dxa" w:w="1232"/>
          </w:tcPr>
          <w:p>
            <w:r>
              <w:t>L2-L3; 0/3/0=3（中）</w:t>
            </w:r>
          </w:p>
        </w:tc>
        <w:tc>
          <w:tcPr>
            <w:tcW w:type="dxa" w:w="1232"/>
          </w:tcPr>
          <w:p>
            <w:r>
              <w:t>[R11]</w:t>
            </w:r>
          </w:p>
        </w:tc>
      </w:tr>
      <w:tr>
        <w:tc>
          <w:tcPr>
            <w:tcW w:type="dxa" w:w="1232"/>
          </w:tcPr>
          <w:p>
            <w:r>
              <w:t>中国</w:t>
            </w:r>
          </w:p>
        </w:tc>
        <w:tc>
          <w:tcPr>
            <w:tcW w:type="dxa" w:w="1232"/>
          </w:tcPr>
          <w:p>
            <w:r>
              <w:t>ZEEKR 001 (OTA OS 5.2)</w:t>
            </w:r>
          </w:p>
        </w:tc>
        <w:tc>
          <w:tcPr>
            <w:tcW w:type="dxa" w:w="1232"/>
          </w:tcPr>
          <w:p>
            <w:r>
              <w:t>EV (不同版本驱动布局不同)</w:t>
            </w:r>
          </w:p>
        </w:tc>
        <w:tc>
          <w:tcPr>
            <w:tcW w:type="dxa" w:w="1232"/>
          </w:tcPr>
          <w:p>
            <w:r>
              <w:t>智能底盘/模式管理(OTA新增)</w:t>
            </w:r>
          </w:p>
        </w:tc>
        <w:tc>
          <w:tcPr>
            <w:tcW w:type="dxa" w:w="1232"/>
          </w:tcPr>
          <w:p>
            <w:r>
              <w:t>漂移模式(OTA新增)</w:t>
            </w:r>
          </w:p>
        </w:tc>
        <w:tc>
          <w:tcPr>
            <w:tcW w:type="dxa" w:w="1232"/>
          </w:tcPr>
          <w:p>
            <w:r>
              <w:t>第三方报道称“车辆自动设置最适合漂移状态”；需以手册/车机说明为准</w:t>
            </w:r>
          </w:p>
        </w:tc>
        <w:tc>
          <w:tcPr>
            <w:tcW w:type="dxa" w:w="1232"/>
          </w:tcPr>
          <w:p>
            <w:r>
              <w:t>L2; 0/0/2=2（低）</w:t>
            </w:r>
          </w:p>
        </w:tc>
        <w:tc>
          <w:tcPr>
            <w:tcW w:type="dxa" w:w="1232"/>
          </w:tcPr>
          <w:p>
            <w:r>
              <w:t>[R73][R74]</w:t>
            </w:r>
          </w:p>
        </w:tc>
      </w:tr>
      <w:tr>
        <w:tc>
          <w:tcPr>
            <w:tcW w:type="dxa" w:w="1232"/>
          </w:tcPr>
          <w:p>
            <w:r>
              <w:t>中国</w:t>
            </w:r>
          </w:p>
        </w:tc>
        <w:tc>
          <w:tcPr>
            <w:tcW w:type="dxa" w:w="1232"/>
          </w:tcPr>
          <w:p>
            <w:r>
              <w:t>BYD 仰望 U9 (OTA)</w:t>
            </w:r>
          </w:p>
        </w:tc>
        <w:tc>
          <w:tcPr>
            <w:tcW w:type="dxa" w:w="1232"/>
          </w:tcPr>
          <w:p>
            <w:r>
              <w:t>EV</w:t>
            </w:r>
          </w:p>
        </w:tc>
        <w:tc>
          <w:tcPr>
            <w:tcW w:type="dxa" w:w="1232"/>
          </w:tcPr>
          <w:p>
            <w:r>
              <w:t>云辇-X + 扭矩矢量(报道提及)</w:t>
            </w:r>
          </w:p>
        </w:tc>
        <w:tc>
          <w:tcPr>
            <w:tcW w:type="dxa" w:w="1232"/>
          </w:tcPr>
          <w:p>
            <w:r>
              <w:t>漂移功能(进阶/专业)</w:t>
            </w:r>
          </w:p>
        </w:tc>
        <w:tc>
          <w:tcPr>
            <w:tcW w:type="dxa" w:w="1232"/>
          </w:tcPr>
          <w:p>
            <w:r>
              <w:t>报道转引官方发文；需以官方手册/更新说明核验</w:t>
            </w:r>
          </w:p>
        </w:tc>
        <w:tc>
          <w:tcPr>
            <w:tcW w:type="dxa" w:w="1232"/>
          </w:tcPr>
          <w:p>
            <w:r>
              <w:t>L2-L3; 0/0/2=2（低）</w:t>
            </w:r>
          </w:p>
        </w:tc>
        <w:tc>
          <w:tcPr>
            <w:tcW w:type="dxa" w:w="1232"/>
          </w:tcPr>
          <w:p>
            <w:r>
              <w:t>[R75][R76]</w:t>
            </w:r>
          </w:p>
        </w:tc>
      </w:tr>
      <w:tr>
        <w:tc>
          <w:tcPr>
            <w:tcW w:type="dxa" w:w="1232"/>
          </w:tcPr>
          <w:p>
            <w:r>
              <w:t>海外</w:t>
            </w:r>
          </w:p>
        </w:tc>
        <w:tc>
          <w:tcPr>
            <w:tcW w:type="dxa" w:w="1232"/>
          </w:tcPr>
          <w:p>
            <w:r>
              <w:t>Kia EV6 GT</w:t>
            </w:r>
          </w:p>
        </w:tc>
        <w:tc>
          <w:tcPr>
            <w:tcW w:type="dxa" w:w="1232"/>
          </w:tcPr>
          <w:p>
            <w:r>
              <w:t>双电机EV AWD</w:t>
            </w:r>
          </w:p>
        </w:tc>
        <w:tc>
          <w:tcPr>
            <w:tcW w:type="dxa" w:w="1232"/>
          </w:tcPr>
          <w:p>
            <w:r>
              <w:t>电机扭矩分配+模式管理(含漂移模式)</w:t>
            </w:r>
          </w:p>
        </w:tc>
        <w:tc>
          <w:tcPr>
            <w:tcW w:type="dxa" w:w="1232"/>
          </w:tcPr>
          <w:p>
            <w:r>
              <w:t>Drift Mode (For GT)</w:t>
            </w:r>
          </w:p>
        </w:tc>
        <w:tc>
          <w:tcPr>
            <w:tcW w:type="dxa" w:w="1232"/>
          </w:tcPr>
          <w:p>
            <w:r>
              <w:t>P档；ESC Off状态2(长按)；Sport或GT模式；双拨片同时拉&gt;3s</w:t>
            </w:r>
          </w:p>
        </w:tc>
        <w:tc>
          <w:tcPr>
            <w:tcW w:type="dxa" w:w="1232"/>
          </w:tcPr>
          <w:p>
            <w:r>
              <w:t>L2-L3; 3/2/0=5（已确认）</w:t>
            </w:r>
          </w:p>
        </w:tc>
        <w:tc>
          <w:tcPr>
            <w:tcW w:type="dxa" w:w="1232"/>
          </w:tcPr>
          <w:p>
            <w:r>
              <w:t>[R77][R78]</w:t>
            </w:r>
          </w:p>
        </w:tc>
      </w:tr>
      <w:tr>
        <w:tc>
          <w:tcPr>
            <w:tcW w:type="dxa" w:w="1232"/>
          </w:tcPr>
          <w:p>
            <w:r>
              <w:t>海外</w:t>
            </w:r>
          </w:p>
        </w:tc>
        <w:tc>
          <w:tcPr>
            <w:tcW w:type="dxa" w:w="1232"/>
          </w:tcPr>
          <w:p>
            <w:r>
              <w:t>Genesis GV60 Performance AWD</w:t>
            </w:r>
          </w:p>
        </w:tc>
        <w:tc>
          <w:tcPr>
            <w:tcW w:type="dxa" w:w="1232"/>
          </w:tcPr>
          <w:p>
            <w:r>
              <w:t>双电机EV AWD</w:t>
            </w:r>
          </w:p>
        </w:tc>
        <w:tc>
          <w:tcPr>
            <w:tcW w:type="dxa" w:w="1232"/>
          </w:tcPr>
          <w:p>
            <w:r>
              <w:t>电机扭矩分配+制动协同+eLSD(按官方描述)</w:t>
            </w:r>
          </w:p>
        </w:tc>
        <w:tc>
          <w:tcPr>
            <w:tcW w:type="dxa" w:w="1232"/>
          </w:tcPr>
          <w:p>
            <w:r>
              <w:t>Hidden Drift Mode / Drift mode</w:t>
            </w:r>
          </w:p>
        </w:tc>
        <w:tc>
          <w:tcPr>
            <w:tcW w:type="dxa" w:w="1232"/>
          </w:tcPr>
          <w:p>
            <w:r>
              <w:t>手册/官方说明：按条件进入；具体操作以年款手册为准</w:t>
            </w:r>
          </w:p>
        </w:tc>
        <w:tc>
          <w:tcPr>
            <w:tcW w:type="dxa" w:w="1232"/>
          </w:tcPr>
          <w:p>
            <w:r>
              <w:t>L2-L3; 3/2/0=5（已确认）</w:t>
            </w:r>
          </w:p>
        </w:tc>
        <w:tc>
          <w:tcPr>
            <w:tcW w:type="dxa" w:w="1232"/>
          </w:tcPr>
          <w:p>
            <w:r>
              <w:t>[R83][R84]</w:t>
            </w:r>
          </w:p>
        </w:tc>
      </w:tr>
      <w:tr>
        <w:tc>
          <w:tcPr>
            <w:tcW w:type="dxa" w:w="1232"/>
          </w:tcPr>
          <w:p>
            <w:r>
              <w:t>海外</w:t>
            </w:r>
          </w:p>
        </w:tc>
        <w:tc>
          <w:tcPr>
            <w:tcW w:type="dxa" w:w="1232"/>
          </w:tcPr>
          <w:p>
            <w:r>
              <w:t>Hyundai IONIQ 6 N</w:t>
            </w:r>
          </w:p>
        </w:tc>
        <w:tc>
          <w:tcPr>
            <w:tcW w:type="dxa" w:w="1232"/>
          </w:tcPr>
          <w:p>
            <w:r>
              <w:t>双电机EV AWD</w:t>
            </w:r>
          </w:p>
        </w:tc>
        <w:tc>
          <w:tcPr>
            <w:tcW w:type="dxa" w:w="1232"/>
          </w:tcPr>
          <w:p>
            <w:r>
              <w:t>N Drift Optimizer(官方宣称)+热管理</w:t>
            </w:r>
          </w:p>
        </w:tc>
        <w:tc>
          <w:tcPr>
            <w:tcW w:type="dxa" w:w="1232"/>
          </w:tcPr>
          <w:p>
            <w:r>
              <w:t>N Drift Optimizer</w:t>
            </w:r>
          </w:p>
        </w:tc>
        <w:tc>
          <w:tcPr>
            <w:tcW w:type="dxa" w:w="1232"/>
          </w:tcPr>
          <w:p>
            <w:r>
              <w:t>发布信息提及；具体量产手册/地区配置需核验</w:t>
            </w:r>
          </w:p>
        </w:tc>
        <w:tc>
          <w:tcPr>
            <w:tcW w:type="dxa" w:w="1232"/>
          </w:tcPr>
          <w:p>
            <w:r>
              <w:t>L3; 0/3/0=3（中）</w:t>
            </w:r>
          </w:p>
        </w:tc>
        <w:tc>
          <w:tcPr>
            <w:tcW w:type="dxa" w:w="1232"/>
          </w:tcPr>
          <w:p>
            <w:r>
              <w:t>[R10]</w:t>
            </w:r>
          </w:p>
        </w:tc>
      </w:tr>
    </w:tbl>
    <w:p>
      <w:pPr>
        <w:pStyle w:val="Heading3"/>
      </w:pPr>
      <w:r>
        <w:t>6.6.3 候选车型池（可能遗漏/低置信度：用于后续审计扩展）</w:t>
      </w:r>
    </w:p>
    <w:p>
      <w:r>
        <w:t>表6-7 列出“架构上高度可能具备漂移辅助/漂移模式，但公开证据不足”的候选车型。这些条目不应在对外材料中被表述为“已具备漂移模式”，除非补齐手册/官方发布或实车验证。</w:t>
      </w:r>
    </w:p>
    <w:tbl>
      <w:tblPr>
        <w:tblStyle w:val="TableGrid"/>
        <w:tblW w:type="auto" w:w="0"/>
        <w:jc w:val="center"/>
        <w:tblLook w:firstColumn="1" w:firstRow="1" w:lastColumn="0" w:lastRow="0" w:noHBand="0" w:noVBand="1" w:val="04A0"/>
      </w:tblPr>
      <w:tblGrid>
        <w:gridCol w:w="1232"/>
        <w:gridCol w:w="1232"/>
        <w:gridCol w:w="1232"/>
        <w:gridCol w:w="1232"/>
        <w:gridCol w:w="1232"/>
        <w:gridCol w:w="1232"/>
        <w:gridCol w:w="1232"/>
        <w:gridCol w:w="1232"/>
      </w:tblGrid>
      <w:tr>
        <w:tc>
          <w:tcPr>
            <w:tcW w:type="dxa" w:w="1232"/>
          </w:tcPr>
          <w:p>
            <w:r>
              <w:t>市场</w:t>
            </w:r>
          </w:p>
        </w:tc>
        <w:tc>
          <w:tcPr>
            <w:tcW w:type="dxa" w:w="1232"/>
          </w:tcPr>
          <w:p>
            <w:r>
              <w:t>车型</w:t>
            </w:r>
          </w:p>
        </w:tc>
        <w:tc>
          <w:tcPr>
            <w:tcW w:type="dxa" w:w="1232"/>
          </w:tcPr>
          <w:p>
            <w:r>
              <w:t>动力/驱动</w:t>
            </w:r>
          </w:p>
        </w:tc>
        <w:tc>
          <w:tcPr>
            <w:tcW w:type="dxa" w:w="1232"/>
          </w:tcPr>
          <w:p>
            <w:r>
              <w:t>关键电控/底盘架构</w:t>
            </w:r>
          </w:p>
        </w:tc>
        <w:tc>
          <w:tcPr>
            <w:tcW w:type="dxa" w:w="1232"/>
          </w:tcPr>
          <w:p>
            <w:r>
              <w:t>漂移相关功能（称呼/传闻）</w:t>
            </w:r>
          </w:p>
        </w:tc>
        <w:tc>
          <w:tcPr>
            <w:tcW w:type="dxa" w:w="1232"/>
          </w:tcPr>
          <w:p>
            <w:r>
              <w:t>需核验的关键点</w:t>
            </w:r>
          </w:p>
        </w:tc>
        <w:tc>
          <w:tcPr>
            <w:tcW w:type="dxa" w:w="1232"/>
          </w:tcPr>
          <w:p>
            <w:r>
              <w:t>当前证据(手册/新闻稿/评测)</w:t>
            </w:r>
          </w:p>
        </w:tc>
        <w:tc>
          <w:tcPr>
            <w:tcW w:type="dxa" w:w="1232"/>
          </w:tcPr>
          <w:p>
            <w:r>
              <w:t>资料(引用)</w:t>
            </w:r>
          </w:p>
        </w:tc>
      </w:tr>
      <w:tr>
        <w:tc>
          <w:tcPr>
            <w:tcW w:type="dxa" w:w="1232"/>
          </w:tcPr>
          <w:p>
            <w:r>
              <w:t>中国</w:t>
            </w:r>
          </w:p>
        </w:tc>
        <w:tc>
          <w:tcPr>
            <w:tcW w:type="dxa" w:w="1232"/>
          </w:tcPr>
          <w:p>
            <w:r>
              <w:t>ZEEKR 001 FR</w:t>
            </w:r>
          </w:p>
        </w:tc>
        <w:tc>
          <w:tcPr>
            <w:tcW w:type="dxa" w:w="1232"/>
          </w:tcPr>
          <w:p>
            <w:r>
              <w:t>四电机EV AWD</w:t>
            </w:r>
          </w:p>
        </w:tc>
        <w:tc>
          <w:tcPr>
            <w:tcW w:type="dxa" w:w="1232"/>
          </w:tcPr>
          <w:p>
            <w:r>
              <w:t>四电机独立扭矩矢量(公开报道/解读)</w:t>
            </w:r>
          </w:p>
        </w:tc>
        <w:tc>
          <w:tcPr>
            <w:tcW w:type="dxa" w:w="1232"/>
          </w:tcPr>
          <w:p>
            <w:r>
              <w:t>漂移模式(第三方称)</w:t>
            </w:r>
          </w:p>
        </w:tc>
        <w:tc>
          <w:tcPr>
            <w:tcW w:type="dxa" w:w="1232"/>
          </w:tcPr>
          <w:p>
            <w:r>
              <w:t>需核验：是否为一键漂移/目标侧滑闭环；是否受胎温/电量/模式限制</w:t>
            </w:r>
          </w:p>
        </w:tc>
        <w:tc>
          <w:tcPr>
            <w:tcW w:type="dxa" w:w="1232"/>
          </w:tcPr>
          <w:p>
            <w:r>
              <w:t>0/0/2=2（中）</w:t>
            </w:r>
          </w:p>
        </w:tc>
        <w:tc>
          <w:tcPr>
            <w:tcW w:type="dxa" w:w="1232"/>
          </w:tcPr>
          <w:p>
            <w:r>
              <w:t>[R79][R80]</w:t>
            </w:r>
          </w:p>
        </w:tc>
      </w:tr>
      <w:tr>
        <w:tc>
          <w:tcPr>
            <w:tcW w:type="dxa" w:w="1232"/>
          </w:tcPr>
          <w:p>
            <w:r>
              <w:t>海外</w:t>
            </w:r>
          </w:p>
        </w:tc>
        <w:tc>
          <w:tcPr>
            <w:tcW w:type="dxa" w:w="1232"/>
          </w:tcPr>
          <w:p>
            <w:r>
              <w:t>Tesla Model Y Performance</w:t>
            </w:r>
          </w:p>
        </w:tc>
        <w:tc>
          <w:tcPr>
            <w:tcW w:type="dxa" w:w="1232"/>
          </w:tcPr>
          <w:p>
            <w:r>
              <w:t>双电机EV AWD</w:t>
            </w:r>
          </w:p>
        </w:tc>
        <w:tc>
          <w:tcPr>
            <w:tcW w:type="dxa" w:w="1232"/>
          </w:tcPr>
          <w:p>
            <w:r>
              <w:t>Track Mode/配置随版本变化</w:t>
            </w:r>
          </w:p>
        </w:tc>
        <w:tc>
          <w:tcPr>
            <w:tcW w:type="dxa" w:w="1232"/>
          </w:tcPr>
          <w:p>
            <w:r>
              <w:t>Track Mode 预设(第三方称含 Drift preset)</w:t>
            </w:r>
          </w:p>
        </w:tc>
        <w:tc>
          <w:tcPr>
            <w:tcW w:type="dxa" w:w="1232"/>
          </w:tcPr>
          <w:p>
            <w:r>
              <w:t>需核验：官方是否对MYP开放Track Mode/Drift preset；地区/年款差异</w:t>
            </w:r>
          </w:p>
        </w:tc>
        <w:tc>
          <w:tcPr>
            <w:tcW w:type="dxa" w:w="1232"/>
          </w:tcPr>
          <w:p>
            <w:r>
              <w:t>0/0/1=1（低）</w:t>
            </w:r>
          </w:p>
        </w:tc>
        <w:tc>
          <w:tcPr>
            <w:tcW w:type="dxa" w:w="1232"/>
          </w:tcPr>
          <w:p>
            <w:r>
              <w:t>[R81]</w:t>
            </w:r>
          </w:p>
        </w:tc>
      </w:tr>
      <w:tr>
        <w:tc>
          <w:tcPr>
            <w:tcW w:type="dxa" w:w="1232"/>
          </w:tcPr>
          <w:p>
            <w:r>
              <w:t>中国</w:t>
            </w:r>
          </w:p>
        </w:tc>
        <w:tc>
          <w:tcPr>
            <w:tcW w:type="dxa" w:w="1232"/>
          </w:tcPr>
          <w:p>
            <w:r>
              <w:t>BYD 仰望 U9</w:t>
            </w:r>
          </w:p>
        </w:tc>
        <w:tc>
          <w:tcPr>
            <w:tcW w:type="dxa" w:w="1232"/>
          </w:tcPr>
          <w:p>
            <w:r>
              <w:t>EV</w:t>
            </w:r>
          </w:p>
        </w:tc>
        <w:tc>
          <w:tcPr>
            <w:tcW w:type="dxa" w:w="1232"/>
          </w:tcPr>
          <w:p>
            <w:r>
              <w:t>云辇-X + 扭矩矢量(报道提及)</w:t>
            </w:r>
          </w:p>
        </w:tc>
        <w:tc>
          <w:tcPr>
            <w:tcW w:type="dxa" w:w="1232"/>
          </w:tcPr>
          <w:p>
            <w:r>
              <w:t>漂移功能细则</w:t>
            </w:r>
          </w:p>
        </w:tc>
        <w:tc>
          <w:tcPr>
            <w:tcW w:type="dxa" w:w="1232"/>
          </w:tcPr>
          <w:p>
            <w:r>
              <w:t>需核验：官方OTA release notes/手册中模式进入条件、退出逻辑、风险提示</w:t>
            </w:r>
          </w:p>
        </w:tc>
        <w:tc>
          <w:tcPr>
            <w:tcW w:type="dxa" w:w="1232"/>
          </w:tcPr>
          <w:p>
            <w:r>
              <w:t>0/1/1=2（低）</w:t>
            </w:r>
          </w:p>
        </w:tc>
        <w:tc>
          <w:tcPr>
            <w:tcW w:type="dxa" w:w="1232"/>
          </w:tcPr>
          <w:p>
            <w:r>
              <w:t>[R75][R76]</w:t>
            </w:r>
          </w:p>
        </w:tc>
      </w:tr>
      <w:tr>
        <w:tc>
          <w:tcPr>
            <w:tcW w:type="dxa" w:w="1232"/>
          </w:tcPr>
          <w:p>
            <w:r>
              <w:t>中国</w:t>
            </w:r>
          </w:p>
        </w:tc>
        <w:tc>
          <w:tcPr>
            <w:tcW w:type="dxa" w:w="1232"/>
          </w:tcPr>
          <w:p>
            <w:r>
              <w:t>Xiaomi SU7 Ultra</w:t>
            </w:r>
          </w:p>
        </w:tc>
        <w:tc>
          <w:tcPr>
            <w:tcW w:type="dxa" w:w="1232"/>
          </w:tcPr>
          <w:p>
            <w:r>
              <w:t>多电机EV</w:t>
            </w:r>
          </w:p>
        </w:tc>
        <w:tc>
          <w:tcPr>
            <w:tcW w:type="dxa" w:w="1232"/>
          </w:tcPr>
          <w:p>
            <w:r>
              <w:t>底盘域控+多模式(需手册)</w:t>
            </w:r>
          </w:p>
        </w:tc>
        <w:tc>
          <w:tcPr>
            <w:tcW w:type="dxa" w:w="1232"/>
          </w:tcPr>
          <w:p>
            <w:r>
              <w:t>drift mode 实现细节</w:t>
            </w:r>
          </w:p>
        </w:tc>
        <w:tc>
          <w:tcPr>
            <w:tcW w:type="dxa" w:w="1232"/>
          </w:tcPr>
          <w:p>
            <w:r>
              <w:t>需核验：是否有目标侧滑角闭环、扭矩分配策略、热衰退保护与退出条件</w:t>
            </w:r>
          </w:p>
        </w:tc>
        <w:tc>
          <w:tcPr>
            <w:tcW w:type="dxa" w:w="1232"/>
          </w:tcPr>
          <w:p>
            <w:r>
              <w:t>0/3/0=3（中）</w:t>
            </w:r>
          </w:p>
        </w:tc>
        <w:tc>
          <w:tcPr>
            <w:tcW w:type="dxa" w:w="1232"/>
          </w:tcPr>
          <w:p>
            <w:r>
              <w:t>[R11]</w:t>
            </w:r>
          </w:p>
        </w:tc>
      </w:tr>
      <w:tr>
        <w:tc>
          <w:tcPr>
            <w:tcW w:type="dxa" w:w="1232"/>
          </w:tcPr>
          <w:p>
            <w:r>
              <w:t>中国</w:t>
            </w:r>
          </w:p>
        </w:tc>
        <w:tc>
          <w:tcPr>
            <w:tcW w:type="dxa" w:w="1232"/>
          </w:tcPr>
          <w:p>
            <w:r>
              <w:t>ZEEKR 001</w:t>
            </w:r>
          </w:p>
        </w:tc>
        <w:tc>
          <w:tcPr>
            <w:tcW w:type="dxa" w:w="1232"/>
          </w:tcPr>
          <w:p>
            <w:r>
              <w:t>EV</w:t>
            </w:r>
          </w:p>
        </w:tc>
        <w:tc>
          <w:tcPr>
            <w:tcW w:type="dxa" w:w="1232"/>
          </w:tcPr>
          <w:p>
            <w:r>
              <w:t>OTA新增漂移模式</w:t>
            </w:r>
          </w:p>
        </w:tc>
        <w:tc>
          <w:tcPr>
            <w:tcW w:type="dxa" w:w="1232"/>
          </w:tcPr>
          <w:p>
            <w:r>
              <w:t>漂移模式进入/退出/限制</w:t>
            </w:r>
          </w:p>
        </w:tc>
        <w:tc>
          <w:tcPr>
            <w:tcW w:type="dxa" w:w="1232"/>
          </w:tcPr>
          <w:p>
            <w:r>
              <w:t>需核验：车机说明/手册；不同驱动版本差异；是否闭环辅助</w:t>
            </w:r>
          </w:p>
        </w:tc>
        <w:tc>
          <w:tcPr>
            <w:tcW w:type="dxa" w:w="1232"/>
          </w:tcPr>
          <w:p>
            <w:r>
              <w:t>0/1/1=2（低）</w:t>
            </w:r>
          </w:p>
        </w:tc>
        <w:tc>
          <w:tcPr>
            <w:tcW w:type="dxa" w:w="1232"/>
          </w:tcPr>
          <w:p>
            <w:r>
              <w:t>[R73][R74]</w:t>
            </w:r>
          </w:p>
        </w:tc>
      </w:tr>
    </w:tbl>
    <w:p>
      <w:pPr>
        <w:pStyle w:val="Heading2"/>
      </w:pPr>
      <w:r>
        <w:t>6.7 待核验项清单（需要手册/实车确认）</w:t>
      </w:r>
    </w:p>
    <w:p>
      <w:r>
        <w:t>本清单把“待核验项”单独列出，给出缺口与建议核验步骤。建议优先获取：对应年款/地区的官方用户手册（PDF或车机内置帮助截图）、官方OTA更新说明（release notes）以及实车菜单/视频证据。</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465"/>
          </w:tcPr>
          <w:p>
            <w:r>
              <w:t>待核验项</w:t>
            </w:r>
          </w:p>
        </w:tc>
        <w:tc>
          <w:tcPr>
            <w:tcW w:type="dxa" w:w="2465"/>
          </w:tcPr>
          <w:p>
            <w:r>
              <w:t>当前证据缺口</w:t>
            </w:r>
          </w:p>
        </w:tc>
        <w:tc>
          <w:tcPr>
            <w:tcW w:type="dxa" w:w="2465"/>
          </w:tcPr>
          <w:p>
            <w:r>
              <w:t>需要补充的证据</w:t>
            </w:r>
          </w:p>
        </w:tc>
        <w:tc>
          <w:tcPr>
            <w:tcW w:type="dxa" w:w="2465"/>
          </w:tcPr>
          <w:p>
            <w:r>
              <w:t>建议核验步骤（封闭场地优先）</w:t>
            </w:r>
          </w:p>
        </w:tc>
      </w:tr>
      <w:tr>
        <w:tc>
          <w:tcPr>
            <w:tcW w:type="dxa" w:w="2465"/>
          </w:tcPr>
          <w:p>
            <w:r>
              <w:t>ZEEKR 001：漂移模式的进入条件/退出逻辑/限制</w:t>
            </w:r>
          </w:p>
        </w:tc>
        <w:tc>
          <w:tcPr>
            <w:tcW w:type="dxa" w:w="2465"/>
          </w:tcPr>
          <w:p>
            <w:r>
              <w:t>缺少可公开复核的官方手册/车机说明；不同驱动版本差异不明</w:t>
            </w:r>
          </w:p>
        </w:tc>
        <w:tc>
          <w:tcPr>
            <w:tcW w:type="dxa" w:w="2465"/>
          </w:tcPr>
          <w:p>
            <w:r>
              <w:t>年款/地区用户手册或车机帮助页；OS 5.2/后续版本 release notes</w:t>
            </w:r>
          </w:p>
        </w:tc>
        <w:tc>
          <w:tcPr>
            <w:tcW w:type="dxa" w:w="2465"/>
          </w:tcPr>
          <w:p>
            <w:r>
              <w:t>获取官方手册或车机截图；记录进入步骤、ESC/模式依赖、保护退出条件；封闭场地小角度验证</w:t>
            </w:r>
          </w:p>
        </w:tc>
      </w:tr>
      <w:tr>
        <w:tc>
          <w:tcPr>
            <w:tcW w:type="dxa" w:w="2465"/>
          </w:tcPr>
          <w:p>
            <w:r>
              <w:t>ZEEKR 001 FR：是否为“目标侧滑闭环”还是“参数预设+弱闭环”</w:t>
            </w:r>
          </w:p>
        </w:tc>
        <w:tc>
          <w:tcPr>
            <w:tcW w:type="dxa" w:w="2465"/>
          </w:tcPr>
          <w:p>
            <w:r>
              <w:t>目前主要是第三方解读/报道</w:t>
            </w:r>
          </w:p>
        </w:tc>
        <w:tc>
          <w:tcPr>
            <w:tcW w:type="dxa" w:w="2465"/>
          </w:tcPr>
          <w:p>
            <w:r>
              <w:t>官方用户手册/官方发布材料（或发布会PPT/新闻稿）</w:t>
            </w:r>
          </w:p>
        </w:tc>
        <w:tc>
          <w:tcPr>
            <w:tcW w:type="dxa" w:w="2465"/>
          </w:tcPr>
          <w:p>
            <w:r>
              <w:t>对照手册确认模式名、可调参数（目标beta/油门映射/扭矩分配）与热衰退/胎温保护</w:t>
            </w:r>
          </w:p>
        </w:tc>
      </w:tr>
      <w:tr>
        <w:tc>
          <w:tcPr>
            <w:tcW w:type="dxa" w:w="2465"/>
          </w:tcPr>
          <w:p>
            <w:r>
              <w:t>Xiaomi SU7 Ultra：drift mode 的控制目标与执行器分配</w:t>
            </w:r>
          </w:p>
        </w:tc>
        <w:tc>
          <w:tcPr>
            <w:tcW w:type="dxa" w:w="2465"/>
          </w:tcPr>
          <w:p>
            <w:r>
              <w:t>官方文章提及模式名但技术细节不足</w:t>
            </w:r>
          </w:p>
        </w:tc>
        <w:tc>
          <w:tcPr>
            <w:tcW w:type="dxa" w:w="2465"/>
          </w:tcPr>
          <w:p>
            <w:r>
              <w:t>官方用户手册/赛道模式说明；实车菜单截图/演示视频</w:t>
            </w:r>
          </w:p>
        </w:tc>
        <w:tc>
          <w:tcPr>
            <w:tcW w:type="dxa" w:w="2465"/>
          </w:tcPr>
          <w:p>
            <w:r>
              <w:t>核验是否含目标侧滑角闭环、扭矩矢量/制动协同、退出策略（方向盘角速度/横摆率/温度等）</w:t>
            </w:r>
          </w:p>
        </w:tc>
      </w:tr>
      <w:tr>
        <w:tc>
          <w:tcPr>
            <w:tcW w:type="dxa" w:w="2465"/>
          </w:tcPr>
          <w:p>
            <w:r>
              <w:t>BYD 仰望 U9：漂移功能“进阶/专业”模式差异与责任提示</w:t>
            </w:r>
          </w:p>
        </w:tc>
        <w:tc>
          <w:tcPr>
            <w:tcW w:type="dxa" w:w="2465"/>
          </w:tcPr>
          <w:p>
            <w:r>
              <w:t>报道转引官方发文，但缺少可直接引用的官方文档/手册条款</w:t>
            </w:r>
          </w:p>
        </w:tc>
        <w:tc>
          <w:tcPr>
            <w:tcW w:type="dxa" w:w="2465"/>
          </w:tcPr>
          <w:p>
            <w:r>
              <w:t>官方OTA更新公告/用户手册新增章节</w:t>
            </w:r>
          </w:p>
        </w:tc>
        <w:tc>
          <w:tcPr>
            <w:tcW w:type="dxa" w:w="2465"/>
          </w:tcPr>
          <w:p>
            <w:r>
              <w:t>获取官方公告或手册页；核验进入条件、风险提示、记录功能与数据字段</w:t>
            </w:r>
          </w:p>
        </w:tc>
      </w:tr>
      <w:tr>
        <w:tc>
          <w:tcPr>
            <w:tcW w:type="dxa" w:w="2465"/>
          </w:tcPr>
          <w:p>
            <w:r>
              <w:t>Tesla：Track Mode 里的“Drift preset/偏置”是否在所有地区/版本一致</w:t>
            </w:r>
          </w:p>
        </w:tc>
        <w:tc>
          <w:tcPr>
            <w:tcW w:type="dxa" w:w="2465"/>
          </w:tcPr>
          <w:p>
            <w:r>
              <w:t>官方手册说明Track Mode，但“Drift preset”多见于第三方描述且随版本变化</w:t>
            </w:r>
          </w:p>
        </w:tc>
        <w:tc>
          <w:tcPr>
            <w:tcW w:type="dxa" w:w="2465"/>
          </w:tcPr>
          <w:p>
            <w:r>
              <w:t>对应车型/地区手册更新记录、Tesla Support更新说明</w:t>
            </w:r>
          </w:p>
        </w:tc>
        <w:tc>
          <w:tcPr>
            <w:tcW w:type="dxa" w:w="2465"/>
          </w:tcPr>
          <w:p>
            <w:r>
              <w:t>记录软件版本；截取Track Mode配置页；验证预设是否存在及其参数含义</w:t>
            </w:r>
          </w:p>
        </w:tc>
      </w:tr>
      <w:tr>
        <w:tc>
          <w:tcPr>
            <w:tcW w:type="dxa" w:w="2465"/>
          </w:tcPr>
          <w:p>
            <w:r>
              <w:t>Genesis GV60：不同年款/地区的 Drift Mode 触发步骤差异</w:t>
            </w:r>
          </w:p>
        </w:tc>
        <w:tc>
          <w:tcPr>
            <w:tcW w:type="dxa" w:w="2465"/>
          </w:tcPr>
          <w:p>
            <w:r>
              <w:t>手册存在但年款差异显著；部分用户反馈更新后变化</w:t>
            </w:r>
          </w:p>
        </w:tc>
        <w:tc>
          <w:tcPr>
            <w:tcW w:type="dxa" w:w="2465"/>
          </w:tcPr>
          <w:p>
            <w:r>
              <w:t>目标市场年款手册+官方更新说明</w:t>
            </w:r>
          </w:p>
        </w:tc>
        <w:tc>
          <w:tcPr>
            <w:tcW w:type="dxa" w:w="2465"/>
          </w:tcPr>
          <w:p>
            <w:r>
              <w:t>锁定年款/地区；对照手册章节；实车验证触发步骤与限制条件</w:t>
            </w:r>
          </w:p>
        </w:tc>
      </w:tr>
      <w:tr>
        <w:tc>
          <w:tcPr>
            <w:tcW w:type="dxa" w:w="2465"/>
          </w:tcPr>
          <w:p>
            <w:r>
              <w:t>Kia EV6：漂移模式是否仅限 GT 或也下放到其他版本/年款</w:t>
            </w:r>
          </w:p>
        </w:tc>
        <w:tc>
          <w:tcPr>
            <w:tcW w:type="dxa" w:w="2465"/>
          </w:tcPr>
          <w:p>
            <w:r>
              <w:t>手册条目显示 For GT，但社区有不同说法</w:t>
            </w:r>
          </w:p>
        </w:tc>
        <w:tc>
          <w:tcPr>
            <w:tcW w:type="dxa" w:w="2465"/>
          </w:tcPr>
          <w:p>
            <w:r>
              <w:t>目标市场官方手册（对应年款/配置）</w:t>
            </w:r>
          </w:p>
        </w:tc>
        <w:tc>
          <w:tcPr>
            <w:tcW w:type="dxa" w:w="2465"/>
          </w:tcPr>
          <w:p>
            <w:r>
              <w:t>以VIN/配置匹配手册；实车菜单确认</w:t>
            </w:r>
          </w:p>
        </w:tc>
      </w:tr>
    </w:tbl>
    <w:p>
      <w:pPr>
        <w:pStyle w:val="Heading1"/>
        <w:spacing w:before="0" w:after="160" w:line="276" w:lineRule="auto"/>
      </w:pPr>
      <w:r>
        <w:rPr>
          <w:rFonts w:ascii="Noto Sans CJK SC" w:hAnsi="Noto Sans CJK SC" w:eastAsia="Noto Sans CJK SC"/>
          <w:b/>
          <w:i w:val="0"/>
          <w:sz w:val="32"/>
        </w:rPr>
        <w:t>7. 价值、前景与商业化：为何值得做（以及为何要谨慎）</w:t>
      </w:r>
    </w:p>
    <w:p>
      <w:pPr>
        <w:pStyle w:val="Heading2"/>
        <w:spacing w:before="0" w:after="160" w:line="276" w:lineRule="auto"/>
      </w:pPr>
      <w:r>
        <w:rPr>
          <w:rFonts w:ascii="Noto Sans CJK SC" w:hAnsi="Noto Sans CJK SC" w:eastAsia="Noto Sans CJK SC"/>
          <w:b/>
          <w:i w:val="0"/>
          <w:sz w:val="28"/>
        </w:rPr>
        <w:t>7.1 安全价值：把“赛车手的极限控制能力”变成ADAS/自动驾驶的安全冗余</w:t>
      </w:r>
    </w:p>
    <w:p>
      <w:pPr>
        <w:spacing w:before="0" w:after="120" w:line="300" w:lineRule="auto"/>
      </w:pPr>
      <w:r>
        <w:rPr>
          <w:rFonts w:ascii="Noto Sans CJK SC" w:hAnsi="Noto Sans CJK SC" w:eastAsia="Noto Sans CJK SC"/>
          <w:b w:val="0"/>
          <w:i w:val="0"/>
          <w:sz w:val="22"/>
        </w:rPr>
        <w:t>漂移控制研究的核心论点是：当车辆在低附着、紧急避障或极限工况下越过传统稳定域边界时，“允许并控制侧滑”可能提供比“强行回正”更大的可达安全轨迹集合。DDL 与 TRI 的公开材料把自动漂移与安全场景直接关联[R14][R15]。</w:t>
      </w:r>
    </w:p>
    <w:p>
      <w:pPr>
        <w:spacing w:before="0" w:after="120" w:line="300" w:lineRule="auto"/>
      </w:pPr>
      <w:r>
        <w:rPr>
          <w:rFonts w:ascii="Noto Sans CJK SC" w:hAnsi="Noto Sans CJK SC" w:eastAsia="Noto Sans CJK SC"/>
          <w:b w:val="0"/>
          <w:i w:val="0"/>
          <w:sz w:val="22"/>
        </w:rPr>
        <w:t>产业侧证据显示 ESP/ESC 在道路安全上贡献巨大；Bosch 资料指出其减少了大量伤亡事故并被广泛装车[R2]。极限操稳/漂移控制可以被视为“下一代 ESC”：不仅要防滑，还要在不可避免的侧滑发生时，让车辆仍然可控且可预测。</w:t>
      </w:r>
    </w:p>
    <w:p>
      <w:pPr>
        <w:pStyle w:val="Heading2"/>
        <w:spacing w:before="0" w:after="160" w:line="276" w:lineRule="auto"/>
      </w:pPr>
      <w:r>
        <w:rPr>
          <w:rFonts w:ascii="Noto Sans CJK SC" w:hAnsi="Noto Sans CJK SC" w:eastAsia="Noto Sans CJK SC"/>
          <w:b/>
          <w:i w:val="0"/>
          <w:sz w:val="28"/>
        </w:rPr>
        <w:t>7.2 体验与品牌价值：性能车的“情绪价值”与软件化差异点</w:t>
      </w:r>
    </w:p>
    <w:p>
      <w:pPr>
        <w:spacing w:before="0" w:after="120" w:line="300" w:lineRule="auto"/>
      </w:pPr>
      <w:r>
        <w:rPr>
          <w:rFonts w:ascii="Noto Sans CJK SC" w:hAnsi="Noto Sans CJK SC" w:eastAsia="Noto Sans CJK SC"/>
          <w:b w:val="0"/>
          <w:i w:val="0"/>
          <w:sz w:val="22"/>
        </w:rPr>
        <w:t>在性能车市场，漂移模式是一种高度可感知、易传播的功能点：它把复杂的底盘域控制打包成用户可理解的按钮，形成品牌差异。例如 Golf R 明确把 Drift 作为 track-only 模式并与扭矩矢量联动[R6]；Hyundai N Drift Optimizer 提供可调参数以适配不同水平驾驶者[R10]。</w:t>
      </w:r>
    </w:p>
    <w:p>
      <w:pPr>
        <w:pStyle w:val="Heading2"/>
        <w:spacing w:before="0" w:after="160" w:line="276" w:lineRule="auto"/>
      </w:pPr>
      <w:r>
        <w:rPr>
          <w:rFonts w:ascii="Noto Sans CJK SC" w:hAnsi="Noto Sans CJK SC" w:eastAsia="Noto Sans CJK SC"/>
          <w:b/>
          <w:i w:val="0"/>
          <w:sz w:val="28"/>
        </w:rPr>
        <w:t>7.3 风险与约束：滥用、法规、责任界面与社会接受度</w:t>
      </w:r>
    </w:p>
    <w:p>
      <w:pPr>
        <w:spacing w:before="0" w:after="200" w:line="300" w:lineRule="auto"/>
      </w:pPr>
      <w:r>
        <w:rPr>
          <w:rFonts w:ascii="Noto Sans CJK SC" w:hAnsi="Noto Sans CJK SC" w:eastAsia="Noto Sans CJK SC"/>
          <w:b w:val="0"/>
          <w:i w:val="0"/>
          <w:sz w:val="22"/>
        </w:rPr>
        <w:t>漂移功能天然存在滥用风险，因此多数官方材料强调封闭场地使用并伴随责任提示。随着智能驾驶系统普及，监管部门对“功能宣传、责任边界”趋严。路透社报道中国拟收紧与智能驾驶相关的道路交通法规与宣传规范，强调辅助驾驶不等于自动驾驶[R32]；另有报道提到部分企业在事故后加强安全治理与用户沟通[R33]。在此背景下，车企在宣传“漂移/赛道模式”时更需要清晰界定使用场景与责任。</w:t>
      </w:r>
    </w:p>
    <w:p>
      <w:pPr>
        <w:pStyle w:val="Heading1"/>
        <w:spacing w:before="0" w:after="160" w:line="276" w:lineRule="auto"/>
      </w:pPr>
      <w:r>
        <w:rPr>
          <w:rFonts w:ascii="Noto Sans CJK SC" w:hAnsi="Noto Sans CJK SC" w:eastAsia="Noto Sans CJK SC"/>
          <w:b/>
          <w:i w:val="0"/>
          <w:sz w:val="32"/>
        </w:rPr>
        <w:t>8. 海外与中国的市场价值分析（以底盘/软件功能视角）</w:t>
      </w:r>
    </w:p>
    <w:p>
      <w:pPr>
        <w:pStyle w:val="Heading2"/>
        <w:spacing w:before="0" w:after="160" w:line="276" w:lineRule="auto"/>
      </w:pPr>
      <w:r>
        <w:rPr>
          <w:rFonts w:ascii="Noto Sans CJK SC" w:hAnsi="Noto Sans CJK SC" w:eastAsia="Noto Sans CJK SC"/>
          <w:b/>
          <w:i w:val="0"/>
          <w:sz w:val="28"/>
        </w:rPr>
        <w:t>8.1 海外市场：性能车成熟生态下的“体验溢价+技术外溢”</w:t>
      </w:r>
    </w:p>
    <w:p>
      <w:pPr>
        <w:spacing w:before="0" w:after="120" w:line="300" w:lineRule="auto"/>
      </w:pPr>
      <w:r>
        <w:rPr>
          <w:rFonts w:ascii="Noto Sans CJK SC" w:hAnsi="Noto Sans CJK SC" w:eastAsia="Noto Sans CJK SC"/>
          <w:b w:val="0"/>
          <w:i w:val="0"/>
          <w:sz w:val="22"/>
        </w:rPr>
        <w:t>海外（欧美/日韩）成熟的性能车与赛道文化使“漂移模式”有明确的产品语境：作为性能版本/选装包的一部分，为用户提供可控的极限姿态体验。从商业角度，其价值通常不体现在单独收费，而体现在：提升车型溢价、强化品牌形象、以及带动高性能零部件/软件包销售。典型例子包括 Focus RS 的 Drift Mode[R3]、BMW M xDrive 的 2WD 漂移设置[R4][R28]、AMG Drift Mode[R5][R29]、Golf R Drift[R6] 等。</w:t>
      </w:r>
    </w:p>
    <w:p>
      <w:pPr>
        <w:spacing w:before="0" w:after="120" w:line="300" w:lineRule="auto"/>
      </w:pPr>
      <w:r>
        <w:rPr>
          <w:rFonts w:ascii="Noto Sans CJK SC" w:hAnsi="Noto Sans CJK SC" w:eastAsia="Noto Sans CJK SC"/>
          <w:b w:val="0"/>
          <w:i w:val="0"/>
          <w:sz w:val="22"/>
        </w:rPr>
        <w:t>同时，漂移模式背后的关键技术（扭矩矢量、分布式电驱、制动分配、侧滑角估计、摩擦估计）可外溢到更大规模的安全与自动驾驶场景。例如，扭矩矢量控制在文献中被普遍认为可提升极限工况下操稳与稳定性，并且随着电动车多电机架构而更受重视[R38]；摩擦估计综述也指出 TRFC 对 ABS/牵引/稳定控制目标设定具有关键影响[R36]。</w:t>
      </w:r>
    </w:p>
    <w:p>
      <w:pPr>
        <w:pStyle w:val="Heading2"/>
        <w:spacing w:before="0" w:after="160" w:line="276" w:lineRule="auto"/>
      </w:pPr>
      <w:r>
        <w:rPr>
          <w:rFonts w:ascii="Noto Sans CJK SC" w:hAnsi="Noto Sans CJK SC" w:eastAsia="Noto Sans CJK SC"/>
          <w:b/>
          <w:i w:val="0"/>
          <w:sz w:val="28"/>
        </w:rPr>
        <w:t>8.2 中国市场：高性能电车崛起 + OTA + 监管与场景约束并存</w:t>
      </w:r>
    </w:p>
    <w:p>
      <w:pPr>
        <w:spacing w:before="0" w:after="120" w:line="300" w:lineRule="auto"/>
      </w:pPr>
      <w:r>
        <w:t>中国市场近年高性能电车与“软件定义底盘”快速发展，使得漂移模式以 OTA 形式出现（例如极氪001标配漂移模式[R73][R74]、仰望U9 OTA 漂移功能[R75][R76]、小米 SU7 Ultra 赛道模式含漂移模式[R11]）。其商业价值主要体现在：技术形象、社交传播、以及为高端性能版本提供差异化卖点。</w:t>
      </w:r>
    </w:p>
    <w:p>
      <w:pPr>
        <w:spacing w:before="0" w:after="200" w:line="300" w:lineRule="auto"/>
      </w:pPr>
      <w:r>
        <w:rPr>
          <w:rFonts w:ascii="Noto Sans CJK SC" w:hAnsi="Noto Sans CJK SC" w:eastAsia="Noto Sans CJK SC"/>
          <w:b w:val="0"/>
          <w:i w:val="0"/>
          <w:sz w:val="22"/>
        </w:rPr>
        <w:t>但需要正视的约束包括：赛道资源与使用场景的稀缺（用户更多在公开道路使用车辆）、以及对安全与宣传合规的更高要求。路透社关于中国收紧智能驾驶宣传与责任边界的报道，可视为“高性能软件功能”也必须更谨慎沟通的背景参考[R32]。</w:t>
      </w:r>
    </w:p>
    <w:p>
      <w:pPr>
        <w:pStyle w:val="Heading2"/>
        <w:spacing w:before="0" w:after="160" w:line="276" w:lineRule="auto"/>
      </w:pPr>
      <w:r>
        <w:rPr>
          <w:rFonts w:ascii="Noto Sans CJK SC" w:hAnsi="Noto Sans CJK SC" w:eastAsia="Noto Sans CJK SC"/>
          <w:b/>
          <w:i w:val="0"/>
          <w:sz w:val="28"/>
        </w:rPr>
        <w:t>8.3 商业化落点：从“漂移按钮”到“赛道工具链/驾驶培训/数据服务”</w:t>
      </w:r>
    </w:p>
    <w:p>
      <w:pPr>
        <w:spacing w:before="0" w:after="200" w:line="300" w:lineRule="auto"/>
      </w:pPr>
      <w:r>
        <w:rPr>
          <w:rFonts w:ascii="Noto Sans CJK SC" w:hAnsi="Noto Sans CJK SC" w:eastAsia="Noto Sans CJK SC"/>
          <w:b w:val="0"/>
          <w:i w:val="0"/>
          <w:sz w:val="22"/>
        </w:rPr>
        <w:t>更可持续的商业化方向通常不是单独卖漂移，而是把它作为“赛道工具链”中的一环：例如赛道地图、圈速计时、驾驶数据分析、可视化复盘、以及面向不同水平的驾驶培训。Hyundai IONIQ 6 N 的公开材料强调赛道工具与性能功能集成（包括 N Drift Optimizer）[R10]；小米 SU7 Ultra 也在官方文章中把漂移模式放在赛道性能模式集合之中[R11]。</w:t>
      </w:r>
    </w:p>
    <w:p>
      <w:pPr>
        <w:pStyle w:val="Heading1"/>
        <w:spacing w:before="0" w:after="160" w:line="276" w:lineRule="auto"/>
      </w:pPr>
      <w:r>
        <w:rPr>
          <w:rFonts w:ascii="Noto Sans CJK SC" w:hAnsi="Noto Sans CJK SC" w:eastAsia="Noto Sans CJK SC"/>
          <w:b/>
          <w:i w:val="0"/>
          <w:sz w:val="32"/>
        </w:rPr>
        <w:t>9. 研发建议：如果要在道路车平台做“辅助/自动漂移”，技术路线怎么选</w:t>
      </w:r>
    </w:p>
    <w:p>
      <w:pPr>
        <w:spacing w:before="0" w:after="120" w:line="300" w:lineRule="auto"/>
      </w:pPr>
      <w:r>
        <w:rPr>
          <w:rFonts w:ascii="Noto Sans CJK SC" w:hAnsi="Noto Sans CJK SC" w:eastAsia="Noto Sans CJK SC"/>
          <w:b w:val="0"/>
          <w:i w:val="0"/>
          <w:sz w:val="22"/>
        </w:rPr>
        <w:t>结合文献与量产趋势，可给出一个从“可落地”到“可领先”的研发路线图（偏底盘域控/仿真/控制）：</w:t>
      </w:r>
    </w:p>
    <w:p>
      <w:pPr>
        <w:pStyle w:val="ListBullet"/>
        <w:spacing w:before="0" w:after="40" w:line="288" w:lineRule="auto"/>
        <w:ind w:left="0"/>
      </w:pPr>
      <w:r>
        <w:rPr>
          <w:rFonts w:ascii="Noto Sans CJK SC" w:hAnsi="Noto Sans CJK SC" w:eastAsia="Noto Sans CJK SC"/>
          <w:b w:val="0"/>
          <w:i w:val="0"/>
          <w:sz w:val="22"/>
        </w:rPr>
        <w:t>阶段A（对标量产L2）：在现有 ESC/VMC 框架下做“漂移模式参数化”——明确进入条件、扭矩后驱化、扭矩矢量策略、ESC门限与退出逻辑。对标：Focus RS[R3]、Golf R[R6]、BMW M xDrive[R4]、Audi Torque Rear[R7]。</w:t>
      </w:r>
    </w:p>
    <w:p>
      <w:pPr>
        <w:pStyle w:val="ListBullet"/>
        <w:spacing w:before="0" w:after="40" w:line="288" w:lineRule="auto"/>
        <w:ind w:left="0"/>
      </w:pPr>
      <w:r>
        <w:t>阶段B（L3漂移辅助）：引入显式的“目标侧滑角/目标轮速差/目标横摆加速度”闭环，并为用户提供可调参数（进入、角度、轮速/轮滑）。对标：Hyundai N Drift Optimizer[R8][R10]、仰望U9进阶/专业模式描述[R75][R76]。</w:t>
      </w:r>
    </w:p>
    <w:p>
      <w:pPr>
        <w:pStyle w:val="ListBullet"/>
        <w:spacing w:before="0" w:after="40" w:line="288" w:lineRule="auto"/>
        <w:ind w:left="0"/>
      </w:pPr>
      <w:r>
        <w:rPr>
          <w:rFonts w:ascii="Noto Sans CJK SC" w:hAnsi="Noto Sans CJK SC" w:eastAsia="Noto Sans CJK SC"/>
          <w:b w:val="0"/>
          <w:i w:val="0"/>
          <w:sz w:val="22"/>
        </w:rPr>
        <w:t>阶段C（L4自动漂移/安全极限控制）：把漂移控制与“避障/低附着稳定恢复”统一到同一套规划+控制框架，并引入学习模型做摩擦/动力学预测。参考：DDL 一般路径漂移控制结构[R19]、制动参与漂移的新维度[R18]、NN动力学模型[R24]、摩擦估计综述[R36]。</w:t>
      </w:r>
    </w:p>
    <w:p>
      <w:pPr>
        <w:pStyle w:val="ListBullet"/>
        <w:spacing w:before="0" w:after="40" w:line="288" w:lineRule="auto"/>
        <w:ind w:left="0"/>
      </w:pPr>
      <w:r>
        <w:rPr>
          <w:rFonts w:ascii="Noto Sans CJK SC" w:hAnsi="Noto Sans CJK SC" w:eastAsia="Noto Sans CJK SC"/>
          <w:b w:val="0"/>
          <w:i w:val="0"/>
          <w:sz w:val="22"/>
        </w:rPr>
        <w:t>阶段D（L5交互）：多车交互、碰撞规避与编队漂移等作为研究或品牌展示方向。参考：2024 tandem drift[R16][R17]。</w:t>
      </w:r>
    </w:p>
    <w:p>
      <w:pPr>
        <w:spacing w:before="0" w:after="200" w:line="300" w:lineRule="auto"/>
      </w:pPr>
      <w:r>
        <w:rPr>
          <w:rFonts w:ascii="Noto Sans CJK SC" w:hAnsi="Noto Sans CJK SC" w:eastAsia="Noto Sans CJK SC"/>
          <w:b w:val="0"/>
          <w:i w:val="0"/>
          <w:sz w:val="22"/>
        </w:rPr>
        <w:t>工程关键点Checklist：(1) 侧滑角与摩擦估计鲁棒性[R36][R37]；(2) 扭矩/制动分配求解稳定性（QP可行性）；(3) 轮胎模型平滑性与实时性（MPC/在线优化）[R23]；(4) 热管理与降级策略；(5) 退出逻辑与HMI；(6) 数据闭环与场景覆盖。</w:t>
      </w:r>
    </w:p>
    <w:p>
      <w:pPr>
        <w:pStyle w:val="Heading1"/>
        <w:spacing w:before="0" w:after="160" w:line="276" w:lineRule="auto"/>
      </w:pPr>
      <w:r>
        <w:rPr>
          <w:rFonts w:ascii="Noto Sans CJK SC" w:hAnsi="Noto Sans CJK SC" w:eastAsia="Noto Sans CJK SC"/>
          <w:b/>
          <w:i w:val="0"/>
          <w:sz w:val="32"/>
        </w:rPr>
        <w:t>10. 主要研究机构/路线与代表性文献地图（入门到进阶）</w:t>
      </w:r>
    </w:p>
    <w:p>
      <w:pPr>
        <w:spacing w:before="0" w:after="80" w:line="300" w:lineRule="auto"/>
      </w:pPr>
      <w:r>
        <w:rPr>
          <w:rFonts w:ascii="Noto Sans CJK SC" w:hAnsi="Noto Sans CJK SC" w:eastAsia="Noto Sans CJK SC"/>
          <w:b w:val="0"/>
          <w:i w:val="0"/>
          <w:sz w:val="22"/>
        </w:rPr>
        <w:t>如果需要系统深入文献，推荐以综述作为入口，再沿着关键平台/研究组向下追溯。</w:t>
      </w:r>
    </w:p>
    <w:p>
      <w:pPr>
        <w:pStyle w:val="ListBullet"/>
        <w:spacing w:before="0" w:after="40" w:line="288" w:lineRule="auto"/>
        <w:ind w:left="0"/>
      </w:pPr>
      <w:r>
        <w:rPr>
          <w:rFonts w:ascii="Noto Sans CJK SC" w:hAnsi="Noto Sans CJK SC" w:eastAsia="Noto Sans CJK SC"/>
          <w:b w:val="0"/>
          <w:i w:val="0"/>
          <w:sz w:val="22"/>
        </w:rPr>
        <w:t>综述入口：MDPI 的自动漂移综述覆盖 2005-2025 的大量研究并对模型基与深度学习方法做分类[R26]。</w:t>
      </w:r>
    </w:p>
    <w:p>
      <w:pPr>
        <w:pStyle w:val="ListBullet"/>
        <w:spacing w:before="0" w:after="40" w:line="288" w:lineRule="auto"/>
        <w:ind w:left="0"/>
      </w:pPr>
      <w:r>
        <w:rPr>
          <w:rFonts w:ascii="Noto Sans CJK SC" w:hAnsi="Noto Sans CJK SC" w:eastAsia="Noto Sans CJK SC"/>
          <w:b w:val="0"/>
          <w:i w:val="0"/>
          <w:sz w:val="22"/>
        </w:rPr>
        <w:t>Stanford Dynamic Design Lab（DDL）：极限操稳、MARTY自动漂移、制动参与漂移、与TRI合作的自动 tandem drift[R14][R15][R16][R19]。</w:t>
      </w:r>
    </w:p>
    <w:p>
      <w:pPr>
        <w:pStyle w:val="ListBullet"/>
        <w:spacing w:before="0" w:after="40" w:line="288" w:lineRule="auto"/>
        <w:ind w:left="0"/>
      </w:pPr>
      <w:r>
        <w:rPr>
          <w:rFonts w:ascii="Noto Sans CJK SC" w:hAnsi="Noto Sans CJK SC" w:eastAsia="Noto Sans CJK SC"/>
          <w:b w:val="0"/>
          <w:i w:val="0"/>
          <w:sz w:val="22"/>
        </w:rPr>
        <w:t>MIT/Georgia Tech/控制界：漂移平衡点与稳定化（Velenis/Frazzoli/Tsiotras等）在CDC等会议上讨论稳态漂移平衡与控制[R21][R20]。</w:t>
      </w:r>
    </w:p>
    <w:p>
      <w:pPr>
        <w:pStyle w:val="ListBullet"/>
        <w:spacing w:before="0" w:after="40" w:line="288" w:lineRule="auto"/>
        <w:ind w:left="0"/>
      </w:pPr>
      <w:r>
        <w:rPr>
          <w:rFonts w:ascii="Noto Sans CJK SC" w:hAnsi="Noto Sans CJK SC" w:eastAsia="Noto Sans CJK SC"/>
          <w:b w:val="0"/>
          <w:i w:val="0"/>
          <w:sz w:val="22"/>
        </w:rPr>
        <w:t>轮胎建模与MPC：面向极限工况的轮胎模型连续化与预测控制（Zhang 等）[R23]。</w:t>
      </w:r>
    </w:p>
    <w:p>
      <w:pPr>
        <w:pStyle w:val="ListBullet"/>
        <w:spacing w:before="0" w:after="40" w:line="288" w:lineRule="auto"/>
        <w:ind w:left="0"/>
      </w:pPr>
      <w:r>
        <w:rPr>
          <w:rFonts w:ascii="Noto Sans CJK SC" w:hAnsi="Noto Sans CJK SC" w:eastAsia="Noto Sans CJK SC"/>
          <w:b w:val="0"/>
          <w:i w:val="0"/>
          <w:sz w:val="22"/>
        </w:rPr>
        <w:t>学习方法：神经网络动力学模型与高性能自动驾驶（Spielberg等）[R24]；强化学习漂移策略（参考自由漂移）[R27]。</w:t>
      </w:r>
    </w:p>
    <w:p>
      <w:pPr>
        <w:pStyle w:val="ListBullet"/>
        <w:spacing w:before="0" w:after="40" w:line="288" w:lineRule="auto"/>
        <w:ind w:left="0"/>
      </w:pPr>
      <w:r>
        <w:rPr>
          <w:rFonts w:ascii="Noto Sans CJK SC" w:hAnsi="Noto Sans CJK SC" w:eastAsia="Noto Sans CJK SC"/>
          <w:b w:val="0"/>
          <w:i w:val="0"/>
          <w:sz w:val="22"/>
        </w:rPr>
        <w:t>工程教材：Rajamani（Vehicle Dynamics and Control）与 Pacejka（Tire and Vehicle Dynamics）作为车辆控制与轮胎建模的系统参考[R34][R35]。</w:t>
      </w:r>
    </w:p>
    <w:p>
      <w:pPr>
        <w:pStyle w:val="Heading2"/>
      </w:pPr>
      <w:r>
        <w:t>10.1 代表性研究工作一览（工作-方法-平台-指标）</w:t>
      </w:r>
    </w:p>
    <w:p>
      <w:pPr/>
      <w:r>
        <w:t>下表用于把“文献-方法-平台-指标”快速对齐，便于研发团队做对标：</w:t>
      </w:r>
    </w:p>
    <w:tbl>
      <w:tblPr>
        <w:tblStyle w:val="TableGrid"/>
        <w:tblW w:type="auto" w:w="0"/>
        <w:jc w:val="center"/>
        <w:tblLayout w:type="autofit"/>
        <w:tblLook w:firstColumn="1" w:firstRow="1" w:lastColumn="0" w:lastRow="0" w:noHBand="0" w:noVBand="1" w:val="04A0"/>
      </w:tblPr>
      <w:tblGrid>
        <w:gridCol w:w="1643"/>
        <w:gridCol w:w="1643"/>
        <w:gridCol w:w="1643"/>
        <w:gridCol w:w="1643"/>
        <w:gridCol w:w="1643"/>
        <w:gridCol w:w="1643"/>
      </w:tblGrid>
      <w:tr>
        <w:trPr>
          <w:tblHeader/>
          <w:cantSplit/>
        </w:trPr>
        <w:tc>
          <w:tcPr>
            <w:tcW w:type="dxa" w:w="1643"/>
            <w:vAlign w:val="top"/>
          </w:tcPr>
          <w:p>
            <w:pPr>
              <w:spacing w:after="20"/>
            </w:pPr>
            <w:r>
              <w:rPr>
                <w:sz w:val="20"/>
              </w:rPr>
            </w:r>
            <w:r>
              <w:rPr>
                <w:b/>
                <w:sz w:val="20"/>
              </w:rPr>
              <w:t>代表工作（年份）</w:t>
            </w:r>
          </w:p>
        </w:tc>
        <w:tc>
          <w:tcPr>
            <w:tcW w:type="dxa" w:w="1643"/>
            <w:vAlign w:val="top"/>
          </w:tcPr>
          <w:p>
            <w:pPr>
              <w:spacing w:after="20"/>
            </w:pPr>
            <w:r>
              <w:rPr>
                <w:sz w:val="20"/>
              </w:rPr>
            </w:r>
            <w:r>
              <w:rPr>
                <w:b/>
                <w:sz w:val="20"/>
              </w:rPr>
              <w:t>机构/团队</w:t>
            </w:r>
          </w:p>
        </w:tc>
        <w:tc>
          <w:tcPr>
            <w:tcW w:type="dxa" w:w="1643"/>
            <w:vAlign w:val="top"/>
          </w:tcPr>
          <w:p>
            <w:pPr>
              <w:spacing w:after="20"/>
            </w:pPr>
            <w:r>
              <w:rPr>
                <w:sz w:val="20"/>
              </w:rPr>
            </w:r>
            <w:r>
              <w:rPr>
                <w:b/>
                <w:sz w:val="20"/>
              </w:rPr>
              <w:t>核心方法（关键词）</w:t>
            </w:r>
          </w:p>
        </w:tc>
        <w:tc>
          <w:tcPr>
            <w:tcW w:type="dxa" w:w="1643"/>
            <w:vAlign w:val="top"/>
          </w:tcPr>
          <w:p>
            <w:pPr>
              <w:spacing w:after="20"/>
            </w:pPr>
            <w:r>
              <w:rPr>
                <w:sz w:val="20"/>
              </w:rPr>
            </w:r>
            <w:r>
              <w:rPr>
                <w:b/>
                <w:sz w:val="20"/>
              </w:rPr>
              <w:t>平台/场景</w:t>
            </w:r>
          </w:p>
        </w:tc>
        <w:tc>
          <w:tcPr>
            <w:tcW w:type="dxa" w:w="1643"/>
            <w:vAlign w:val="top"/>
          </w:tcPr>
          <w:p>
            <w:pPr>
              <w:spacing w:after="20"/>
            </w:pPr>
            <w:r>
              <w:rPr>
                <w:sz w:val="20"/>
              </w:rPr>
            </w:r>
            <w:r>
              <w:rPr>
                <w:b/>
                <w:sz w:val="20"/>
              </w:rPr>
              <w:t>指标/演示要点</w:t>
            </w:r>
          </w:p>
        </w:tc>
        <w:tc>
          <w:tcPr>
            <w:tcW w:type="dxa" w:w="1643"/>
            <w:vAlign w:val="top"/>
          </w:tcPr>
          <w:p>
            <w:pPr>
              <w:spacing w:after="20"/>
            </w:pPr>
            <w:r>
              <w:rPr>
                <w:sz w:val="20"/>
              </w:rPr>
            </w:r>
            <w:r>
              <w:rPr>
                <w:b/>
                <w:sz w:val="20"/>
              </w:rPr>
              <w:t>资料</w:t>
            </w:r>
          </w:p>
        </w:tc>
      </w:tr>
      <w:tr>
        <w:trPr>
          <w:cantSplit/>
        </w:trPr>
        <w:tc>
          <w:tcPr>
            <w:tcW w:type="dxa" w:w="1643"/>
          </w:tcPr>
          <w:p>
            <w:pPr>
              <w:spacing w:after="20"/>
            </w:pPr>
            <w:r>
              <w:rPr>
                <w:sz w:val="20"/>
              </w:rPr>
            </w:r>
            <w:r>
              <w:rPr>
                <w:b w:val="0"/>
                <w:sz w:val="20"/>
              </w:rPr>
              <w:t>Ono 等（1998）</w:t>
            </w:r>
          </w:p>
        </w:tc>
        <w:tc>
          <w:tcPr>
            <w:tcW w:type="dxa" w:w="1643"/>
          </w:tcPr>
          <w:p>
            <w:pPr>
              <w:spacing w:after="20"/>
            </w:pPr>
            <w:r>
              <w:rPr>
                <w:sz w:val="20"/>
              </w:rPr>
            </w:r>
            <w:r>
              <w:rPr>
                <w:b w:val="0"/>
                <w:sz w:val="20"/>
              </w:rPr>
              <w:t>Toyota/学术界</w:t>
            </w:r>
          </w:p>
        </w:tc>
        <w:tc>
          <w:tcPr>
            <w:tcW w:type="dxa" w:w="1643"/>
          </w:tcPr>
          <w:p>
            <w:pPr>
              <w:spacing w:after="20"/>
            </w:pPr>
            <w:r>
              <w:rPr>
                <w:sz w:val="20"/>
              </w:rPr>
            </w:r>
            <w:r>
              <w:rPr>
                <w:b w:val="0"/>
                <w:sz w:val="20"/>
              </w:rPr>
              <w:t>分岔分析 + 鲁棒前轮转角控制</w:t>
            </w:r>
          </w:p>
        </w:tc>
        <w:tc>
          <w:tcPr>
            <w:tcW w:type="dxa" w:w="1643"/>
          </w:tcPr>
          <w:p>
            <w:pPr>
              <w:spacing w:after="20"/>
            </w:pPr>
            <w:r>
              <w:rPr>
                <w:sz w:val="20"/>
              </w:rPr>
            </w:r>
            <w:r>
              <w:rPr>
                <w:b w:val="0"/>
                <w:sz w:val="20"/>
              </w:rPr>
              <w:t>理论/仿真（稳态与失稳边界）</w:t>
            </w:r>
          </w:p>
        </w:tc>
        <w:tc>
          <w:tcPr>
            <w:tcW w:type="dxa" w:w="1643"/>
          </w:tcPr>
          <w:p>
            <w:pPr>
              <w:spacing w:after="20"/>
            </w:pPr>
            <w:r>
              <w:rPr>
                <w:sz w:val="20"/>
              </w:rPr>
            </w:r>
            <w:r>
              <w:rPr>
                <w:b w:val="0"/>
                <w:sz w:val="20"/>
              </w:rPr>
              <w:t>把“分岔/稳定域”引入车辆操稳控制讨论，为后续极限操稳控制奠基。</w:t>
            </w:r>
          </w:p>
        </w:tc>
        <w:tc>
          <w:tcPr>
            <w:tcW w:type="dxa" w:w="1643"/>
          </w:tcPr>
          <w:p>
            <w:pPr>
              <w:spacing w:after="20"/>
            </w:pPr>
            <w:r>
              <w:rPr>
                <w:sz w:val="20"/>
              </w:rPr>
            </w:r>
            <w:r>
              <w:rPr>
                <w:b w:val="0"/>
                <w:sz w:val="20"/>
              </w:rPr>
              <w:t>[R22]</w:t>
            </w:r>
          </w:p>
        </w:tc>
      </w:tr>
      <w:tr>
        <w:trPr>
          <w:cantSplit/>
        </w:trPr>
        <w:tc>
          <w:tcPr>
            <w:tcW w:type="dxa" w:w="1643"/>
          </w:tcPr>
          <w:p>
            <w:pPr>
              <w:spacing w:after="20"/>
            </w:pPr>
            <w:r>
              <w:rPr>
                <w:sz w:val="20"/>
              </w:rPr>
            </w:r>
            <w:r>
              <w:rPr>
                <w:b w:val="0"/>
                <w:sz w:val="20"/>
              </w:rPr>
              <w:t>Velenis 等（2010-2011）</w:t>
            </w:r>
          </w:p>
        </w:tc>
        <w:tc>
          <w:tcPr>
            <w:tcW w:type="dxa" w:w="1643"/>
          </w:tcPr>
          <w:p>
            <w:pPr>
              <w:spacing w:after="20"/>
            </w:pPr>
            <w:r>
              <w:rPr>
                <w:sz w:val="20"/>
              </w:rPr>
            </w:r>
            <w:r>
              <w:rPr>
                <w:b w:val="0"/>
                <w:sz w:val="20"/>
              </w:rPr>
              <w:t>MIT/Georgia Tech 等</w:t>
            </w:r>
          </w:p>
        </w:tc>
        <w:tc>
          <w:tcPr>
            <w:tcW w:type="dxa" w:w="1643"/>
          </w:tcPr>
          <w:p>
            <w:pPr>
              <w:spacing w:after="20"/>
            </w:pPr>
            <w:r>
              <w:rPr>
                <w:sz w:val="20"/>
              </w:rPr>
            </w:r>
            <w:r>
              <w:rPr>
                <w:b w:val="0"/>
                <w:sz w:val="20"/>
              </w:rPr>
              <w:t>漂移平衡点/稳态漂移稳定化</w:t>
            </w:r>
          </w:p>
        </w:tc>
        <w:tc>
          <w:tcPr>
            <w:tcW w:type="dxa" w:w="1643"/>
          </w:tcPr>
          <w:p>
            <w:pPr>
              <w:spacing w:after="20"/>
            </w:pPr>
            <w:r>
              <w:rPr>
                <w:sz w:val="20"/>
              </w:rPr>
            </w:r>
            <w:r>
              <w:rPr>
                <w:b w:val="0"/>
                <w:sz w:val="20"/>
              </w:rPr>
              <w:t>理论 + 仿真（RWD）</w:t>
            </w:r>
          </w:p>
        </w:tc>
        <w:tc>
          <w:tcPr>
            <w:tcW w:type="dxa" w:w="1643"/>
          </w:tcPr>
          <w:p>
            <w:pPr>
              <w:spacing w:after="20"/>
            </w:pPr>
            <w:r>
              <w:rPr>
                <w:sz w:val="20"/>
              </w:rPr>
            </w:r>
            <w:r>
              <w:rPr>
                <w:b w:val="0"/>
                <w:sz w:val="20"/>
              </w:rPr>
              <w:t>系统化讨论稳态漂移平衡与稳定化控制设计。</w:t>
            </w:r>
          </w:p>
        </w:tc>
        <w:tc>
          <w:tcPr>
            <w:tcW w:type="dxa" w:w="1643"/>
          </w:tcPr>
          <w:p>
            <w:pPr>
              <w:spacing w:after="20"/>
            </w:pPr>
            <w:r>
              <w:rPr>
                <w:sz w:val="20"/>
              </w:rPr>
            </w:r>
            <w:r>
              <w:rPr>
                <w:b w:val="0"/>
                <w:sz w:val="20"/>
              </w:rPr>
              <w:t>[R21][R20]</w:t>
            </w:r>
          </w:p>
        </w:tc>
      </w:tr>
      <w:tr>
        <w:trPr>
          <w:cantSplit/>
        </w:trPr>
        <w:tc>
          <w:tcPr>
            <w:tcW w:type="dxa" w:w="1643"/>
          </w:tcPr>
          <w:p>
            <w:pPr>
              <w:spacing w:after="20"/>
            </w:pPr>
            <w:r>
              <w:rPr>
                <w:sz w:val="20"/>
              </w:rPr>
            </w:r>
            <w:r>
              <w:rPr>
                <w:b w:val="0"/>
                <w:sz w:val="20"/>
              </w:rPr>
              <w:t>Hindiyeh &amp; Gerdes（2014）</w:t>
            </w:r>
          </w:p>
        </w:tc>
        <w:tc>
          <w:tcPr>
            <w:tcW w:type="dxa" w:w="1643"/>
          </w:tcPr>
          <w:p>
            <w:pPr>
              <w:spacing w:after="20"/>
            </w:pPr>
            <w:r>
              <w:rPr>
                <w:sz w:val="20"/>
              </w:rPr>
            </w:r>
            <w:r>
              <w:rPr>
                <w:b w:val="0"/>
                <w:sz w:val="20"/>
              </w:rPr>
              <w:t>Stanford DDL</w:t>
            </w:r>
          </w:p>
        </w:tc>
        <w:tc>
          <w:tcPr>
            <w:tcW w:type="dxa" w:w="1643"/>
          </w:tcPr>
          <w:p>
            <w:pPr>
              <w:spacing w:after="20"/>
            </w:pPr>
            <w:r>
              <w:rPr>
                <w:sz w:val="20"/>
              </w:rPr>
            </w:r>
            <w:r>
              <w:rPr>
                <w:b w:val="0"/>
                <w:sz w:val="20"/>
              </w:rPr>
              <w:t>分层控制：beta/横摆闭环；实验验证</w:t>
            </w:r>
          </w:p>
        </w:tc>
        <w:tc>
          <w:tcPr>
            <w:tcW w:type="dxa" w:w="1643"/>
          </w:tcPr>
          <w:p>
            <w:pPr>
              <w:spacing w:after="20"/>
            </w:pPr>
            <w:r>
              <w:rPr>
                <w:sz w:val="20"/>
              </w:rPr>
            </w:r>
            <w:r>
              <w:rPr>
                <w:b w:val="0"/>
                <w:sz w:val="20"/>
              </w:rPr>
              <w:t>实车/试验场（RWD 漂移）</w:t>
            </w:r>
          </w:p>
        </w:tc>
        <w:tc>
          <w:tcPr>
            <w:tcW w:type="dxa" w:w="1643"/>
          </w:tcPr>
          <w:p>
            <w:pPr>
              <w:spacing w:after="20"/>
            </w:pPr>
            <w:r>
              <w:rPr>
                <w:sz w:val="20"/>
              </w:rPr>
            </w:r>
            <w:r>
              <w:rPr>
                <w:b w:val="0"/>
                <w:sz w:val="20"/>
              </w:rPr>
              <w:t>提出可实现的自动漂移控制框架并给出稳定性分析与实验验证。</w:t>
            </w:r>
          </w:p>
        </w:tc>
        <w:tc>
          <w:tcPr>
            <w:tcW w:type="dxa" w:w="1643"/>
          </w:tcPr>
          <w:p>
            <w:r>
              <w:rPr>
                <w:sz w:val="20"/>
              </w:rPr>
            </w:r>
            <w:r>
              <w:rPr>
                <w:sz w:val="20"/>
              </w:rPr>
              <w:t>[R52]</w:t>
            </w:r>
          </w:p>
        </w:tc>
      </w:tr>
      <w:tr>
        <w:trPr>
          <w:cantSplit/>
        </w:trPr>
        <w:tc>
          <w:tcPr>
            <w:tcW w:type="dxa" w:w="1643"/>
          </w:tcPr>
          <w:p>
            <w:pPr>
              <w:spacing w:after="20"/>
            </w:pPr>
            <w:r>
              <w:rPr>
                <w:sz w:val="20"/>
              </w:rPr>
            </w:r>
            <w:r>
              <w:rPr>
                <w:b w:val="0"/>
                <w:sz w:val="20"/>
              </w:rPr>
              <w:t>Goh/Goel/Gerdes（2020）</w:t>
            </w:r>
          </w:p>
        </w:tc>
        <w:tc>
          <w:tcPr>
            <w:tcW w:type="dxa" w:w="1643"/>
          </w:tcPr>
          <w:p>
            <w:pPr>
              <w:spacing w:after="20"/>
            </w:pPr>
            <w:r>
              <w:rPr>
                <w:sz w:val="20"/>
              </w:rPr>
            </w:r>
            <w:r>
              <w:rPr>
                <w:b w:val="0"/>
                <w:sz w:val="20"/>
              </w:rPr>
              <w:t>Stanford DDL</w:t>
            </w:r>
          </w:p>
        </w:tc>
        <w:tc>
          <w:tcPr>
            <w:tcW w:type="dxa" w:w="1643"/>
          </w:tcPr>
          <w:p>
            <w:pPr>
              <w:spacing w:after="20"/>
            </w:pPr>
            <w:r>
              <w:rPr>
                <w:sz w:val="20"/>
              </w:rPr>
            </w:r>
            <w:r>
              <w:rPr>
                <w:b w:val="0"/>
                <w:sz w:val="20"/>
              </w:rPr>
              <w:t>漂移沿一般路径：控制架构 + 实验</w:t>
            </w:r>
          </w:p>
        </w:tc>
        <w:tc>
          <w:tcPr>
            <w:tcW w:type="dxa" w:w="1643"/>
          </w:tcPr>
          <w:p>
            <w:pPr>
              <w:spacing w:after="20"/>
            </w:pPr>
            <w:r>
              <w:rPr>
                <w:sz w:val="20"/>
              </w:rPr>
            </w:r>
            <w:r>
              <w:rPr>
                <w:b w:val="0"/>
                <w:sz w:val="20"/>
              </w:rPr>
              <w:t>MARTY（实车）</w:t>
            </w:r>
          </w:p>
        </w:tc>
        <w:tc>
          <w:tcPr>
            <w:tcW w:type="dxa" w:w="1643"/>
          </w:tcPr>
          <w:p>
            <w:pPr>
              <w:spacing w:after="20"/>
            </w:pPr>
            <w:r>
              <w:rPr>
                <w:sz w:val="20"/>
              </w:rPr>
            </w:r>
            <w:r>
              <w:rPr>
                <w:b w:val="0"/>
                <w:sz w:val="20"/>
              </w:rPr>
              <w:t>在 varying curvature/speed 条件下进行漂移轨迹跟踪并给出实验结果。</w:t>
            </w:r>
          </w:p>
        </w:tc>
        <w:tc>
          <w:tcPr>
            <w:tcW w:type="dxa" w:w="1643"/>
          </w:tcPr>
          <w:p>
            <w:pPr>
              <w:spacing w:after="20"/>
            </w:pPr>
            <w:r>
              <w:rPr>
                <w:sz w:val="20"/>
              </w:rPr>
            </w:r>
            <w:r>
              <w:rPr>
                <w:b w:val="0"/>
                <w:sz w:val="20"/>
              </w:rPr>
              <w:t>[R19]</w:t>
            </w:r>
          </w:p>
        </w:tc>
      </w:tr>
      <w:tr>
        <w:trPr>
          <w:cantSplit/>
        </w:trPr>
        <w:tc>
          <w:tcPr>
            <w:tcW w:type="dxa" w:w="1643"/>
          </w:tcPr>
          <w:p>
            <w:pPr>
              <w:spacing w:after="20"/>
            </w:pPr>
            <w:r>
              <w:rPr>
                <w:sz w:val="20"/>
              </w:rPr>
            </w:r>
            <w:r>
              <w:rPr>
                <w:b w:val="0"/>
                <w:sz w:val="20"/>
              </w:rPr>
              <w:t>Goel/Goh/Gerdes（2020）</w:t>
            </w:r>
          </w:p>
        </w:tc>
        <w:tc>
          <w:tcPr>
            <w:tcW w:type="dxa" w:w="1643"/>
          </w:tcPr>
          <w:p>
            <w:pPr>
              <w:spacing w:after="20"/>
            </w:pPr>
            <w:r>
              <w:rPr>
                <w:sz w:val="20"/>
              </w:rPr>
            </w:r>
            <w:r>
              <w:rPr>
                <w:b w:val="0"/>
                <w:sz w:val="20"/>
              </w:rPr>
              <w:t>Stanford DDL</w:t>
            </w:r>
          </w:p>
        </w:tc>
        <w:tc>
          <w:tcPr>
            <w:tcW w:type="dxa" w:w="1643"/>
          </w:tcPr>
          <w:p>
            <w:pPr>
              <w:spacing w:after="20"/>
            </w:pPr>
            <w:r>
              <w:rPr>
                <w:sz w:val="20"/>
              </w:rPr>
            </w:r>
            <w:r>
              <w:rPr>
                <w:b w:val="0"/>
                <w:sz w:val="20"/>
              </w:rPr>
              <w:t>Brakes while drifting：制动参与规划与控制</w:t>
            </w:r>
          </w:p>
        </w:tc>
        <w:tc>
          <w:tcPr>
            <w:tcW w:type="dxa" w:w="1643"/>
          </w:tcPr>
          <w:p>
            <w:pPr>
              <w:spacing w:after="20"/>
            </w:pPr>
            <w:r>
              <w:rPr>
                <w:sz w:val="20"/>
              </w:rPr>
            </w:r>
            <w:r>
              <w:rPr>
                <w:b w:val="0"/>
                <w:sz w:val="20"/>
              </w:rPr>
              <w:t>MARTY（实车）</w:t>
            </w:r>
          </w:p>
        </w:tc>
        <w:tc>
          <w:tcPr>
            <w:tcW w:type="dxa" w:w="1643"/>
          </w:tcPr>
          <w:p>
            <w:pPr>
              <w:spacing w:after="20"/>
            </w:pPr>
            <w:r>
              <w:rPr>
                <w:sz w:val="20"/>
              </w:rPr>
            </w:r>
            <w:r>
              <w:rPr>
                <w:b w:val="0"/>
                <w:sz w:val="20"/>
              </w:rPr>
              <w:t>展示制动参与可“打开新的可控自由度”，扩展轨迹可达性。</w:t>
            </w:r>
          </w:p>
        </w:tc>
        <w:tc>
          <w:tcPr>
            <w:tcW w:type="dxa" w:w="1643"/>
          </w:tcPr>
          <w:p>
            <w:pPr>
              <w:spacing w:after="20"/>
            </w:pPr>
            <w:r>
              <w:rPr>
                <w:sz w:val="20"/>
              </w:rPr>
            </w:r>
            <w:r>
              <w:rPr>
                <w:b w:val="0"/>
                <w:sz w:val="20"/>
              </w:rPr>
              <w:t>[R18]</w:t>
            </w:r>
          </w:p>
        </w:tc>
      </w:tr>
      <w:tr>
        <w:trPr>
          <w:cantSplit/>
        </w:trPr>
        <w:tc>
          <w:tcPr>
            <w:tcW w:type="dxa" w:w="1643"/>
          </w:tcPr>
          <w:p>
            <w:pPr>
              <w:spacing w:after="20"/>
            </w:pPr>
            <w:r>
              <w:rPr>
                <w:sz w:val="20"/>
              </w:rPr>
            </w:r>
            <w:r>
              <w:rPr>
                <w:b w:val="0"/>
                <w:sz w:val="20"/>
              </w:rPr>
              <w:t>Chen 等（2023）</w:t>
            </w:r>
          </w:p>
        </w:tc>
        <w:tc>
          <w:tcPr>
            <w:tcW w:type="dxa" w:w="1643"/>
          </w:tcPr>
          <w:p>
            <w:pPr>
              <w:spacing w:after="20"/>
            </w:pPr>
            <w:r>
              <w:rPr>
                <w:sz w:val="20"/>
              </w:rPr>
            </w:r>
            <w:r>
              <w:rPr>
                <w:b w:val="0"/>
                <w:sz w:val="20"/>
              </w:rPr>
              <w:t>高校/研究团队</w:t>
            </w:r>
          </w:p>
        </w:tc>
        <w:tc>
          <w:tcPr>
            <w:tcW w:type="dxa" w:w="1643"/>
          </w:tcPr>
          <w:p>
            <w:pPr>
              <w:spacing w:after="20"/>
            </w:pPr>
            <w:r>
              <w:rPr>
                <w:sz w:val="20"/>
              </w:rPr>
            </w:r>
            <w:r>
              <w:rPr>
                <w:b w:val="0"/>
                <w:sz w:val="20"/>
              </w:rPr>
              <w:t>分层动态漂移控制（HDDC）</w:t>
            </w:r>
          </w:p>
        </w:tc>
        <w:tc>
          <w:tcPr>
            <w:tcW w:type="dxa" w:w="1643"/>
          </w:tcPr>
          <w:p>
            <w:pPr>
              <w:spacing w:after="20"/>
            </w:pPr>
            <w:r>
              <w:rPr>
                <w:sz w:val="20"/>
              </w:rPr>
            </w:r>
            <w:r>
              <w:rPr>
                <w:b w:val="0"/>
                <w:sz w:val="20"/>
              </w:rPr>
              <w:t>通用路径（普通转弯+漂移统一）</w:t>
            </w:r>
          </w:p>
        </w:tc>
        <w:tc>
          <w:tcPr>
            <w:tcW w:type="dxa" w:w="1643"/>
          </w:tcPr>
          <w:p>
            <w:pPr>
              <w:spacing w:after="20"/>
            </w:pPr>
            <w:r>
              <w:rPr>
                <w:sz w:val="20"/>
              </w:rPr>
            </w:r>
            <w:r>
              <w:rPr>
                <w:b w:val="0"/>
                <w:sz w:val="20"/>
              </w:rPr>
              <w:t>在稳定域内外统一做路径跟踪，强调“可在普通工况与漂移工况切换”。</w:t>
            </w:r>
          </w:p>
        </w:tc>
        <w:tc>
          <w:tcPr>
            <w:tcW w:type="dxa" w:w="1643"/>
          </w:tcPr>
          <w:p>
            <w:r>
              <w:rPr>
                <w:sz w:val="20"/>
              </w:rPr>
            </w:r>
            <w:r>
              <w:rPr>
                <w:sz w:val="20"/>
              </w:rPr>
              <w:t>[R55]</w:t>
            </w:r>
          </w:p>
        </w:tc>
      </w:tr>
      <w:tr>
        <w:trPr>
          <w:cantSplit/>
        </w:trPr>
        <w:tc>
          <w:tcPr>
            <w:tcW w:type="dxa" w:w="1643"/>
          </w:tcPr>
          <w:p>
            <w:pPr>
              <w:spacing w:after="20"/>
            </w:pPr>
            <w:r>
              <w:rPr>
                <w:sz w:val="20"/>
              </w:rPr>
            </w:r>
            <w:r>
              <w:rPr>
                <w:b w:val="0"/>
                <w:sz w:val="20"/>
              </w:rPr>
              <w:t>Weber &amp; Gerdes（2024）</w:t>
            </w:r>
          </w:p>
        </w:tc>
        <w:tc>
          <w:tcPr>
            <w:tcW w:type="dxa" w:w="1643"/>
          </w:tcPr>
          <w:p>
            <w:pPr>
              <w:spacing w:after="20"/>
            </w:pPr>
            <w:r>
              <w:rPr>
                <w:sz w:val="20"/>
              </w:rPr>
            </w:r>
            <w:r>
              <w:rPr>
                <w:b w:val="0"/>
                <w:sz w:val="20"/>
              </w:rPr>
              <w:t>Stanford DDL</w:t>
            </w:r>
          </w:p>
        </w:tc>
        <w:tc>
          <w:tcPr>
            <w:tcW w:type="dxa" w:w="1643"/>
          </w:tcPr>
          <w:p>
            <w:pPr>
              <w:spacing w:after="20"/>
            </w:pPr>
            <w:r>
              <w:rPr>
                <w:sz w:val="20"/>
              </w:rPr>
            </w:r>
            <w:r>
              <w:rPr>
                <w:b w:val="0"/>
                <w:sz w:val="20"/>
              </w:rPr>
              <w:t>动态漂移轨迹：建模（含重量转移/轮速）+ 控制</w:t>
            </w:r>
          </w:p>
        </w:tc>
        <w:tc>
          <w:tcPr>
            <w:tcW w:type="dxa" w:w="1643"/>
          </w:tcPr>
          <w:p>
            <w:pPr>
              <w:spacing w:after="20"/>
            </w:pPr>
            <w:r>
              <w:rPr>
                <w:sz w:val="20"/>
              </w:rPr>
            </w:r>
            <w:r>
              <w:rPr>
                <w:b w:val="0"/>
                <w:sz w:val="20"/>
              </w:rPr>
              <w:t>高瞬态漂移（非仅稳态圆漂）</w:t>
            </w:r>
          </w:p>
        </w:tc>
        <w:tc>
          <w:tcPr>
            <w:tcW w:type="dxa" w:w="1643"/>
          </w:tcPr>
          <w:p>
            <w:pPr>
              <w:spacing w:after="20"/>
            </w:pPr>
            <w:r>
              <w:rPr>
                <w:sz w:val="20"/>
              </w:rPr>
            </w:r>
            <w:r>
              <w:rPr>
                <w:b w:val="0"/>
                <w:sz w:val="20"/>
              </w:rPr>
              <w:t>面向更“深度”的瞬态漂移轨迹，强调模型与控制的耦合。</w:t>
            </w:r>
          </w:p>
        </w:tc>
        <w:tc>
          <w:tcPr>
            <w:tcW w:type="dxa" w:w="1643"/>
          </w:tcPr>
          <w:p>
            <w:r>
              <w:rPr>
                <w:sz w:val="20"/>
              </w:rPr>
            </w:r>
            <w:r>
              <w:rPr>
                <w:sz w:val="20"/>
              </w:rPr>
              <w:t>[R56]</w:t>
            </w:r>
          </w:p>
        </w:tc>
      </w:tr>
      <w:tr>
        <w:trPr>
          <w:cantSplit/>
        </w:trPr>
        <w:tc>
          <w:tcPr>
            <w:tcW w:type="dxa" w:w="1643"/>
          </w:tcPr>
          <w:p>
            <w:pPr>
              <w:spacing w:after="20"/>
            </w:pPr>
            <w:r>
              <w:rPr>
                <w:sz w:val="20"/>
              </w:rPr>
            </w:r>
            <w:r>
              <w:rPr>
                <w:b w:val="0"/>
                <w:sz w:val="20"/>
              </w:rPr>
              <w:t>Lenzo/Goel/Gerdes（2024）</w:t>
            </w:r>
          </w:p>
        </w:tc>
        <w:tc>
          <w:tcPr>
            <w:tcW w:type="dxa" w:w="1643"/>
          </w:tcPr>
          <w:p>
            <w:pPr>
              <w:spacing w:after="20"/>
            </w:pPr>
            <w:r>
              <w:rPr>
                <w:sz w:val="20"/>
              </w:rPr>
            </w:r>
            <w:r>
              <w:rPr>
                <w:b w:val="0"/>
                <w:sz w:val="20"/>
              </w:rPr>
              <w:t>University of Padova + Stanford DDL</w:t>
            </w:r>
          </w:p>
        </w:tc>
        <w:tc>
          <w:tcPr>
            <w:tcW w:type="dxa" w:w="1643"/>
          </w:tcPr>
          <w:p>
            <w:pPr>
              <w:spacing w:after="20"/>
            </w:pPr>
            <w:r>
              <w:rPr>
                <w:sz w:val="20"/>
              </w:rPr>
            </w:r>
            <w:r>
              <w:rPr>
                <w:b w:val="0"/>
                <w:sz w:val="20"/>
              </w:rPr>
              <w:t>多电机扭矩矢量用于自动漂移</w:t>
            </w:r>
          </w:p>
        </w:tc>
        <w:tc>
          <w:tcPr>
            <w:tcW w:type="dxa" w:w="1643"/>
          </w:tcPr>
          <w:p>
            <w:pPr>
              <w:spacing w:after="20"/>
            </w:pPr>
            <w:r>
              <w:rPr>
                <w:sz w:val="20"/>
              </w:rPr>
            </w:r>
            <w:r>
              <w:rPr>
                <w:b w:val="0"/>
                <w:sz w:val="20"/>
              </w:rPr>
              <w:t>分布式电驱（多电机）</w:t>
            </w:r>
          </w:p>
        </w:tc>
        <w:tc>
          <w:tcPr>
            <w:tcW w:type="dxa" w:w="1643"/>
          </w:tcPr>
          <w:p>
            <w:pPr>
              <w:spacing w:after="20"/>
            </w:pPr>
            <w:r>
              <w:rPr>
                <w:sz w:val="20"/>
              </w:rPr>
            </w:r>
            <w:r>
              <w:rPr>
                <w:b w:val="0"/>
                <w:sz w:val="20"/>
              </w:rPr>
              <w:t>把漂移控制与扭矩矢量结合，指向电驱平台的量产潜力。</w:t>
            </w:r>
          </w:p>
        </w:tc>
        <w:tc>
          <w:tcPr>
            <w:tcW w:type="dxa" w:w="1643"/>
          </w:tcPr>
          <w:p>
            <w:r>
              <w:rPr>
                <w:sz w:val="20"/>
              </w:rPr>
            </w:r>
            <w:r>
              <w:rPr>
                <w:sz w:val="20"/>
              </w:rPr>
              <w:t>[R57]</w:t>
            </w:r>
          </w:p>
        </w:tc>
      </w:tr>
      <w:tr>
        <w:trPr>
          <w:cantSplit/>
        </w:trPr>
        <w:tc>
          <w:tcPr>
            <w:tcW w:type="dxa" w:w="1643"/>
          </w:tcPr>
          <w:p>
            <w:pPr>
              <w:spacing w:after="20"/>
            </w:pPr>
            <w:r>
              <w:rPr>
                <w:sz w:val="20"/>
              </w:rPr>
            </w:r>
            <w:r>
              <w:rPr>
                <w:b w:val="0"/>
                <w:sz w:val="20"/>
              </w:rPr>
              <w:t>Cai 等（2020）</w:t>
            </w:r>
          </w:p>
        </w:tc>
        <w:tc>
          <w:tcPr>
            <w:tcW w:type="dxa" w:w="1643"/>
          </w:tcPr>
          <w:p>
            <w:pPr>
              <w:spacing w:after="20"/>
            </w:pPr>
            <w:r>
              <w:rPr>
                <w:sz w:val="20"/>
              </w:rPr>
            </w:r>
            <w:r>
              <w:rPr>
                <w:b w:val="0"/>
                <w:sz w:val="20"/>
              </w:rPr>
              <w:t>HKUST/工业界</w:t>
            </w:r>
          </w:p>
        </w:tc>
        <w:tc>
          <w:tcPr>
            <w:tcW w:type="dxa" w:w="1643"/>
          </w:tcPr>
          <w:p>
            <w:pPr>
              <w:spacing w:after="20"/>
            </w:pPr>
            <w:r>
              <w:rPr>
                <w:sz w:val="20"/>
              </w:rPr>
            </w:r>
            <w:r>
              <w:rPr>
                <w:b w:val="0"/>
                <w:sz w:val="20"/>
              </w:rPr>
              <w:t>深度强化学习（SAC）漂移轨迹跟踪</w:t>
            </w:r>
          </w:p>
        </w:tc>
        <w:tc>
          <w:tcPr>
            <w:tcW w:type="dxa" w:w="1643"/>
          </w:tcPr>
          <w:p>
            <w:pPr>
              <w:spacing w:after="20"/>
            </w:pPr>
            <w:r>
              <w:rPr>
                <w:sz w:val="20"/>
              </w:rPr>
            </w:r>
            <w:r>
              <w:rPr>
                <w:b w:val="0"/>
                <w:sz w:val="20"/>
              </w:rPr>
              <w:t>CARLA 仿真（高车速漂移）</w:t>
            </w:r>
          </w:p>
        </w:tc>
        <w:tc>
          <w:tcPr>
            <w:tcW w:type="dxa" w:w="1643"/>
          </w:tcPr>
          <w:p>
            <w:pPr>
              <w:spacing w:after="20"/>
            </w:pPr>
            <w:r>
              <w:rPr>
                <w:sz w:val="20"/>
              </w:rPr>
            </w:r>
            <w:r>
              <w:rPr>
                <w:b w:val="0"/>
                <w:sz w:val="20"/>
              </w:rPr>
              <w:t>强调不依赖显式动力学模型；给出轨迹误差等定量评估与泛化讨论。</w:t>
            </w:r>
          </w:p>
        </w:tc>
        <w:tc>
          <w:tcPr>
            <w:tcW w:type="dxa" w:w="1643"/>
          </w:tcPr>
          <w:p>
            <w:r>
              <w:rPr>
                <w:sz w:val="20"/>
              </w:rPr>
            </w:r>
            <w:r>
              <w:rPr>
                <w:sz w:val="20"/>
              </w:rPr>
              <w:t>[R53]</w:t>
            </w:r>
          </w:p>
        </w:tc>
      </w:tr>
      <w:tr>
        <w:trPr>
          <w:cantSplit/>
        </w:trPr>
        <w:tc>
          <w:tcPr>
            <w:tcW w:type="dxa" w:w="1643"/>
          </w:tcPr>
          <w:p>
            <w:pPr>
              <w:spacing w:after="20"/>
            </w:pPr>
            <w:r>
              <w:rPr>
                <w:sz w:val="20"/>
              </w:rPr>
            </w:r>
            <w:r>
              <w:rPr>
                <w:b w:val="0"/>
                <w:sz w:val="20"/>
              </w:rPr>
              <w:t>Hoshino 等（2024）</w:t>
            </w:r>
          </w:p>
        </w:tc>
        <w:tc>
          <w:tcPr>
            <w:tcW w:type="dxa" w:w="1643"/>
          </w:tcPr>
          <w:p>
            <w:pPr>
              <w:spacing w:after="20"/>
            </w:pPr>
            <w:r>
              <w:rPr>
                <w:sz w:val="20"/>
              </w:rPr>
            </w:r>
            <w:r>
              <w:rPr>
                <w:b w:val="0"/>
                <w:sz w:val="20"/>
              </w:rPr>
              <w:t>CMU/学术界</w:t>
            </w:r>
          </w:p>
        </w:tc>
        <w:tc>
          <w:tcPr>
            <w:tcW w:type="dxa" w:w="1643"/>
          </w:tcPr>
          <w:p>
            <w:pPr>
              <w:spacing w:after="20"/>
            </w:pPr>
            <w:r>
              <w:rPr>
                <w:sz w:val="20"/>
              </w:rPr>
            </w:r>
            <w:r>
              <w:rPr>
                <w:b w:val="0"/>
                <w:sz w:val="20"/>
              </w:rPr>
              <w:t>Physics-informed RL（最大安全概率）</w:t>
            </w:r>
          </w:p>
        </w:tc>
        <w:tc>
          <w:tcPr>
            <w:tcW w:type="dxa" w:w="1643"/>
          </w:tcPr>
          <w:p>
            <w:pPr>
              <w:spacing w:after="20"/>
            </w:pPr>
            <w:r>
              <w:rPr>
                <w:sz w:val="20"/>
              </w:rPr>
            </w:r>
            <w:r>
              <w:rPr>
                <w:b w:val="0"/>
                <w:sz w:val="20"/>
              </w:rPr>
              <w:t>仿真（赛道/漂移安全）</w:t>
            </w:r>
          </w:p>
        </w:tc>
        <w:tc>
          <w:tcPr>
            <w:tcW w:type="dxa" w:w="1643"/>
          </w:tcPr>
          <w:p>
            <w:pPr>
              <w:spacing w:after="20"/>
            </w:pPr>
            <w:r>
              <w:rPr>
                <w:sz w:val="20"/>
              </w:rPr>
            </w:r>
            <w:r>
              <w:rPr>
                <w:b w:val="0"/>
                <w:sz w:val="20"/>
              </w:rPr>
              <w:t>以“最大安全概率”替代复杂 reward shaping，研究稀疏二值回报下的安全漂移学习。</w:t>
            </w:r>
          </w:p>
        </w:tc>
        <w:tc>
          <w:tcPr>
            <w:tcW w:type="dxa" w:w="1643"/>
          </w:tcPr>
          <w:p>
            <w:r>
              <w:rPr>
                <w:sz w:val="20"/>
              </w:rPr>
            </w:r>
            <w:r>
              <w:rPr>
                <w:sz w:val="20"/>
              </w:rPr>
              <w:t>[R54]</w:t>
            </w:r>
          </w:p>
        </w:tc>
      </w:tr>
      <w:tr>
        <w:trPr>
          <w:cantSplit/>
        </w:trPr>
        <w:tc>
          <w:tcPr>
            <w:tcW w:type="dxa" w:w="1643"/>
          </w:tcPr>
          <w:p>
            <w:pPr>
              <w:spacing w:after="20"/>
            </w:pPr>
            <w:r>
              <w:rPr>
                <w:sz w:val="20"/>
              </w:rPr>
            </w:r>
            <w:r>
              <w:rPr>
                <w:b w:val="0"/>
                <w:sz w:val="20"/>
              </w:rPr>
              <w:t>TRI+Stanford（2024）</w:t>
            </w:r>
          </w:p>
        </w:tc>
        <w:tc>
          <w:tcPr>
            <w:tcW w:type="dxa" w:w="1643"/>
          </w:tcPr>
          <w:p>
            <w:pPr>
              <w:spacing w:after="20"/>
            </w:pPr>
            <w:r>
              <w:rPr>
                <w:sz w:val="20"/>
              </w:rPr>
            </w:r>
            <w:r>
              <w:rPr>
                <w:b w:val="0"/>
                <w:sz w:val="20"/>
              </w:rPr>
              <w:t>Toyota Research Institute + Stanford</w:t>
            </w:r>
          </w:p>
        </w:tc>
        <w:tc>
          <w:tcPr>
            <w:tcW w:type="dxa" w:w="1643"/>
          </w:tcPr>
          <w:p>
            <w:pPr>
              <w:spacing w:after="20"/>
            </w:pPr>
            <w:r>
              <w:rPr>
                <w:sz w:val="20"/>
              </w:rPr>
            </w:r>
            <w:r>
              <w:rPr>
                <w:b w:val="0"/>
                <w:sz w:val="20"/>
              </w:rPr>
              <w:t>双车交互：规划+控制+通信</w:t>
            </w:r>
          </w:p>
        </w:tc>
        <w:tc>
          <w:tcPr>
            <w:tcW w:type="dxa" w:w="1643"/>
          </w:tcPr>
          <w:p>
            <w:pPr>
              <w:spacing w:after="20"/>
            </w:pPr>
            <w:r>
              <w:rPr>
                <w:sz w:val="20"/>
              </w:rPr>
            </w:r>
            <w:r>
              <w:rPr>
                <w:b w:val="0"/>
                <w:sz w:val="20"/>
              </w:rPr>
              <w:t>Thunderhill：两台无人 GR Supra</w:t>
            </w:r>
          </w:p>
        </w:tc>
        <w:tc>
          <w:tcPr>
            <w:tcW w:type="dxa" w:w="1643"/>
          </w:tcPr>
          <w:p>
            <w:pPr>
              <w:spacing w:after="20"/>
            </w:pPr>
            <w:r>
              <w:rPr>
                <w:sz w:val="20"/>
              </w:rPr>
            </w:r>
            <w:r>
              <w:rPr>
                <w:b w:val="0"/>
                <w:sz w:val="20"/>
              </w:rPr>
              <w:t>世界首例全无人 tandem drift；强调对低附着安全场景的外溢意义。</w:t>
            </w:r>
          </w:p>
        </w:tc>
        <w:tc>
          <w:tcPr>
            <w:tcW w:type="dxa" w:w="1643"/>
          </w:tcPr>
          <w:p>
            <w:pPr>
              <w:spacing w:after="20"/>
            </w:pPr>
            <w:r>
              <w:rPr>
                <w:sz w:val="20"/>
              </w:rPr>
            </w:r>
            <w:r>
              <w:rPr>
                <w:b w:val="0"/>
                <w:sz w:val="20"/>
              </w:rPr>
              <w:t>[R16][R17]</w:t>
            </w:r>
          </w:p>
        </w:tc>
      </w:tr>
      <w:tr>
        <w:trPr>
          <w:cantSplit/>
        </w:trPr>
        <w:tc>
          <w:tcPr>
            <w:tcW w:type="dxa" w:w="1643"/>
          </w:tcPr>
          <w:p>
            <w:pPr>
              <w:spacing w:after="20"/>
            </w:pPr>
            <w:r>
              <w:rPr>
                <w:sz w:val="20"/>
              </w:rPr>
            </w:r>
            <w:r>
              <w:rPr>
                <w:b w:val="0"/>
                <w:sz w:val="20"/>
              </w:rPr>
              <w:t>Baur &amp; Bascetta（2019）</w:t>
            </w:r>
          </w:p>
        </w:tc>
        <w:tc>
          <w:tcPr>
            <w:tcW w:type="dxa" w:w="1643"/>
          </w:tcPr>
          <w:p>
            <w:pPr>
              <w:spacing w:after="20"/>
            </w:pPr>
            <w:r>
              <w:rPr>
                <w:sz w:val="20"/>
              </w:rPr>
            </w:r>
            <w:r>
              <w:rPr>
                <w:b w:val="0"/>
                <w:sz w:val="20"/>
              </w:rPr>
              <w:t>Politecnico di Milano 等</w:t>
            </w:r>
          </w:p>
        </w:tc>
        <w:tc>
          <w:tcPr>
            <w:tcW w:type="dxa" w:w="1643"/>
          </w:tcPr>
          <w:p>
            <w:pPr>
              <w:spacing w:after="20"/>
            </w:pPr>
            <w:r>
              <w:rPr>
                <w:sz w:val="20"/>
              </w:rPr>
            </w:r>
            <w:r>
              <w:rPr>
                <w:b w:val="0"/>
                <w:sz w:val="20"/>
              </w:rPr>
              <w:t>LQR 稳定化（实验验证）</w:t>
            </w:r>
          </w:p>
        </w:tc>
        <w:tc>
          <w:tcPr>
            <w:tcW w:type="dxa" w:w="1643"/>
          </w:tcPr>
          <w:p>
            <w:pPr>
              <w:spacing w:after="20"/>
            </w:pPr>
            <w:r>
              <w:rPr>
                <w:sz w:val="20"/>
              </w:rPr>
            </w:r>
            <w:r>
              <w:rPr>
                <w:b w:val="0"/>
                <w:sz w:val="20"/>
              </w:rPr>
              <w:t>漂移稳定化（会议论文）</w:t>
            </w:r>
          </w:p>
        </w:tc>
        <w:tc>
          <w:tcPr>
            <w:tcW w:type="dxa" w:w="1643"/>
          </w:tcPr>
          <w:p>
            <w:pPr>
              <w:spacing w:after="20"/>
            </w:pPr>
            <w:r>
              <w:rPr>
                <w:sz w:val="20"/>
              </w:rPr>
            </w:r>
            <w:r>
              <w:rPr>
                <w:b w:val="0"/>
                <w:sz w:val="20"/>
              </w:rPr>
              <w:t>以较经典的线性控制框架实现漂移稳定化并进行实验验证（强调可落地）。</w:t>
            </w:r>
          </w:p>
        </w:tc>
        <w:tc>
          <w:tcPr>
            <w:tcW w:type="dxa" w:w="1643"/>
          </w:tcPr>
          <w:p>
            <w:r>
              <w:rPr>
                <w:sz w:val="20"/>
              </w:rPr>
            </w:r>
            <w:r>
              <w:rPr>
                <w:sz w:val="20"/>
              </w:rPr>
              <w:t>[R58]</w:t>
            </w:r>
          </w:p>
        </w:tc>
      </w:tr>
    </w:tbl>
    <w:p>
      <w:pPr>
        <w:pStyle w:val="Heading2"/>
      </w:pPr>
      <w:r>
        <w:t>10.2 从研究到量产：工程对标时建议关注的“可复制模块”</w:t>
      </w:r>
    </w:p>
    <w:p>
      <w:pPr/>
      <w:r>
        <w:t>研发落地通常不是把论文“照搬”，而是抽取可复用模块并与法规/安全框架融合。以下模块在多数漂移/极限操稳路线中反复出现：</w:t>
      </w:r>
    </w:p>
    <w:p>
      <w:pPr>
        <w:pStyle w:val="ListBullet"/>
      </w:pPr>
      <w:r>
        <w:t>目标定义：用 beta（侧滑角）/r（横摆角速度）/路径误差等作为核心目标或约束；把漂移看成“可控的高侧滑角轨迹跟踪”。</w:t>
      </w:r>
    </w:p>
    <w:p>
      <w:pPr>
        <w:pStyle w:val="ListBullet"/>
      </w:pPr>
      <w:r>
        <w:t>状态估计：beta 与路面附着（mu）估计在漂移工况下更加关键；需要 IMU+轮速+横摆/加速度融合并处理饱和/滑移观测退化。</w:t>
      </w:r>
    </w:p>
    <w:p>
      <w:pPr>
        <w:pStyle w:val="ListBullet"/>
      </w:pPr>
      <w:r>
        <w:t>执行器分配：在电驱平台尤其重要——把“期望横摆力矩/纵向力”分配到四轮扭矩与制动，兼顾热衰退与限扭。</w:t>
      </w:r>
    </w:p>
    <w:p>
      <w:pPr>
        <w:pStyle w:val="ListBullet"/>
      </w:pPr>
      <w:r>
        <w:t>安全监控与退出：明确 ODD（封闭场地/赛道）、驾驶员责任提示、以及一键退出/失效降级（回到 ESC 稳定域）。</w:t>
      </w:r>
    </w:p>
    <w:p>
      <w:pPr>
        <w:pStyle w:val="ListBullet"/>
      </w:pPr>
      <w:r>
        <w:t>验证方法：需要包含低附着、轮胎温度/磨耗、载荷转移、执行器饱和与通信延迟的闭环仿真，并在封闭场地进行分级放开测试。</w:t>
      </w:r>
    </w:p>
    <w:p>
      <w:pPr>
        <w:pStyle w:val="Heading1"/>
        <w:spacing w:before="0" w:after="160" w:line="276" w:lineRule="auto"/>
      </w:pPr>
      <w:r>
        <w:rPr>
          <w:rFonts w:ascii="Noto Sans CJK SC" w:hAnsi="Noto Sans CJK SC" w:eastAsia="Noto Sans CJK SC"/>
          <w:b/>
          <w:i w:val="0"/>
          <w:sz w:val="32"/>
        </w:rPr>
        <w:t>附录A：工程常用的漂移/极限操稳建模与约束（简化表述）</w:t>
      </w:r>
    </w:p>
    <w:p>
      <w:pPr>
        <w:spacing w:before="0" w:after="120" w:line="300" w:lineRule="auto"/>
      </w:pPr>
      <w:r>
        <w:rPr>
          <w:rFonts w:ascii="Noto Sans CJK SC" w:hAnsi="Noto Sans CJK SC" w:eastAsia="Noto Sans CJK SC"/>
          <w:b w:val="0"/>
          <w:i w:val="0"/>
          <w:sz w:val="22"/>
        </w:rPr>
        <w:t>下面给出若干在论文与工程实现中高频出现的简化模型/约束写法，用于沟通与快速原型（不是唯一选择）。</w:t>
      </w:r>
    </w:p>
    <w:p>
      <w:pPr>
        <w:pStyle w:val="Heading2"/>
        <w:spacing w:before="0" w:after="160" w:line="276" w:lineRule="auto"/>
      </w:pPr>
      <w:r>
        <w:rPr>
          <w:rFonts w:ascii="Noto Sans CJK SC" w:hAnsi="Noto Sans CJK SC" w:eastAsia="Noto Sans CJK SC"/>
          <w:b/>
          <w:i w:val="0"/>
          <w:sz w:val="28"/>
        </w:rPr>
        <w:t>A.1 3-DOF 单轨模型（速度-横摆）</w:t>
      </w:r>
    </w:p>
    <w:p>
      <w:pPr>
        <w:spacing w:before="0" w:after="80" w:line="300" w:lineRule="auto"/>
      </w:pPr>
      <w:r>
        <w:rPr>
          <w:rFonts w:ascii="Noto Sans CJK SC" w:hAnsi="Noto Sans CJK SC" w:eastAsia="Noto Sans CJK SC"/>
          <w:b w:val="0"/>
          <w:i w:val="0"/>
          <w:sz w:val="22"/>
        </w:rPr>
        <w:t>状态常取 x = [v_x, v_y, r]^T，其中 v_x/v_y 为车体坐标系纵横向速度，r 为横摆角速度。侧滑角 beta = atan2(v_y, v_x)。力学方程（忽略部分细节）常写为：</w:t>
      </w:r>
    </w:p>
    <w:p>
      <w:pPr>
        <w:spacing w:before="0" w:after="120" w:line="276" w:lineRule="auto"/>
      </w:pPr>
      <w:r>
        <w:rPr>
          <w:rFonts w:ascii="Liberation Mono" w:hAnsi="Liberation Mono" w:eastAsia="Liberation Mono"/>
          <w:b w:val="0"/>
          <w:i w:val="0"/>
          <w:sz w:val="20"/>
        </w:rPr>
        <w:t>m*(v_x_dot - v_y*r) = ΣF_x</w:t>
        <w:br/>
      </w:r>
      <w:r>
        <w:rPr>
          <w:rFonts w:ascii="Liberation Mono" w:hAnsi="Liberation Mono" w:eastAsia="Liberation Mono"/>
          <w:b w:val="0"/>
          <w:i w:val="0"/>
          <w:sz w:val="20"/>
        </w:rPr>
        <w:t>m*(v_y_dot + v_x*r) = ΣF_y</w:t>
        <w:br/>
      </w:r>
      <w:r>
        <w:rPr>
          <w:rFonts w:ascii="Liberation Mono" w:hAnsi="Liberation Mono" w:eastAsia="Liberation Mono"/>
          <w:b w:val="0"/>
          <w:i w:val="0"/>
          <w:sz w:val="20"/>
        </w:rPr>
        <w:t>I_z*r_dot           = ΣM_z</w:t>
        <w:br/>
      </w:r>
      <w:r>
        <w:rPr>
          <w:rFonts w:ascii="Liberation Mono" w:hAnsi="Liberation Mono" w:eastAsia="Liberation Mono"/>
          <w:b w:val="0"/>
          <w:i w:val="0"/>
          <w:sz w:val="20"/>
        </w:rPr>
        <w:t>beta = atan2(v_y, v_x)</w:t>
      </w:r>
    </w:p>
    <w:p>
      <w:pPr>
        <w:pStyle w:val="Heading2"/>
        <w:spacing w:before="0" w:after="160" w:line="276" w:lineRule="auto"/>
      </w:pPr>
      <w:r>
        <w:rPr>
          <w:rFonts w:ascii="Noto Sans CJK SC" w:hAnsi="Noto Sans CJK SC" w:eastAsia="Noto Sans CJK SC"/>
          <w:b/>
          <w:i w:val="0"/>
          <w:sz w:val="28"/>
        </w:rPr>
        <w:t>A.2 摩擦椭圆（组合滑移）约束</w:t>
      </w:r>
    </w:p>
    <w:p>
      <w:pPr>
        <w:spacing w:before="0" w:after="80" w:line="300" w:lineRule="auto"/>
      </w:pPr>
      <w:r>
        <w:rPr>
          <w:rFonts w:ascii="Noto Sans CJK SC" w:hAnsi="Noto Sans CJK SC" w:eastAsia="Noto Sans CJK SC"/>
          <w:b w:val="0"/>
          <w:i w:val="0"/>
          <w:sz w:val="22"/>
        </w:rPr>
        <w:t>在组合滑移下，常用摩擦椭圆把轮胎可用力空间约束为：</w:t>
      </w:r>
    </w:p>
    <w:p>
      <w:pPr>
        <w:spacing w:before="0" w:after="120" w:line="276" w:lineRule="auto"/>
      </w:pPr>
      <w:r>
        <w:rPr>
          <w:rFonts w:ascii="Liberation Mono" w:hAnsi="Liberation Mono" w:eastAsia="Liberation Mono"/>
          <w:b w:val="0"/>
          <w:i w:val="0"/>
          <w:sz w:val="20"/>
        </w:rPr>
        <w:t>(F_x/(mu_x*F_z))^2 + (F_y/(mu_y*F_z))^2 &lt;= 1</w:t>
      </w:r>
    </w:p>
    <w:p>
      <w:pPr>
        <w:spacing w:before="0" w:after="120" w:line="300" w:lineRule="auto"/>
      </w:pPr>
      <w:r>
        <w:rPr>
          <w:rFonts w:ascii="Noto Sans CJK SC" w:hAnsi="Noto Sans CJK SC" w:eastAsia="Noto Sans CJK SC"/>
          <w:b w:val="0"/>
          <w:i w:val="0"/>
          <w:sz w:val="22"/>
        </w:rPr>
        <w:t>其中 mu_x, mu_y 与路面摩擦相关，F_z 为法向载荷。实际量产控制常以“可用附着估计/轮速滑移”等替代直接使用该形式；轮胎模型细节可参考教材与相关论文[R35][R23]。</w:t>
      </w:r>
    </w:p>
    <w:p>
      <w:pPr>
        <w:pStyle w:val="Heading2"/>
        <w:spacing w:before="0" w:after="160" w:line="276" w:lineRule="auto"/>
      </w:pPr>
      <w:r>
        <w:rPr>
          <w:rFonts w:ascii="Noto Sans CJK SC" w:hAnsi="Noto Sans CJK SC" w:eastAsia="Noto Sans CJK SC"/>
          <w:b/>
          <w:i w:val="0"/>
          <w:sz w:val="28"/>
        </w:rPr>
        <w:t>A.3 横摆力矩与扭矩矢量（概念）</w:t>
      </w:r>
    </w:p>
    <w:p>
      <w:pPr>
        <w:spacing w:before="0" w:after="200" w:line="300" w:lineRule="auto"/>
      </w:pPr>
      <w:r>
        <w:rPr>
          <w:rFonts w:ascii="Noto Sans CJK SC" w:hAnsi="Noto Sans CJK SC" w:eastAsia="Noto Sans CJK SC"/>
          <w:b w:val="0"/>
          <w:i w:val="0"/>
          <w:sz w:val="22"/>
        </w:rPr>
        <w:t>左右轮纵向力差 ΔF_x 可在轮距 t 上产生附加横摆力矩 M_z ≈ (t/2)*ΔF_x。这正是扭矩矢量控制用于修正过度/不足转向的核心机制[R38][R39]。</w:t>
      </w:r>
    </w:p>
    <w:p>
      <w:pPr>
        <w:pStyle w:val="Heading1"/>
        <w:spacing w:before="0" w:after="160" w:line="276" w:lineRule="auto"/>
      </w:pPr>
      <w:r>
        <w:rPr>
          <w:rFonts w:ascii="Noto Sans CJK SC" w:hAnsi="Noto Sans CJK SC" w:eastAsia="Noto Sans CJK SC"/>
          <w:b/>
          <w:i w:val="0"/>
          <w:sz w:val="32"/>
        </w:rPr>
        <w:t>参考文献（公开可获取来源）</w:t>
      </w:r>
    </w:p>
    <w:p>
      <w:pPr>
        <w:pStyle w:val="ListNumber"/>
        <w:spacing w:before="0" w:after="40" w:line="264" w:lineRule="auto"/>
      </w:pPr>
      <w:r>
        <w:rPr>
          <w:rFonts w:ascii="Noto Sans CJK SC" w:hAnsi="Noto Sans CJK SC" w:eastAsia="Noto Sans CJK SC"/>
          <w:b w:val="0"/>
          <w:i w:val="0"/>
          <w:sz w:val="18"/>
        </w:rPr>
        <w:t>R1  Bosch Mobility. (n.d.). ESP - paving the way for road safety. Bosch Mobility topics page. URL: https://www.bosch-mobility.com/en/mobility-topics/esp-paving-the-way-for-road-safety/</w:t>
      </w:r>
    </w:p>
    <w:p>
      <w:pPr>
        <w:pStyle w:val="ListNumber"/>
        <w:spacing w:before="0" w:after="40" w:line="264" w:lineRule="auto"/>
      </w:pPr>
      <w:r>
        <w:t>R2  Bosch. (n.d.). Three decades of electronic stability program (ESP). Bosch Stories. URL: https://www.bosch.com/stories/history-of-electronic-stability-program-esp/ (accessed 2026-03-01).</w:t>
      </w:r>
    </w:p>
    <w:p>
      <w:pPr>
        <w:pStyle w:val="ListNumber"/>
        <w:spacing w:before="0" w:after="40" w:line="264" w:lineRule="auto"/>
      </w:pPr>
      <w:r>
        <w:rPr>
          <w:rFonts w:ascii="Noto Sans CJK SC" w:hAnsi="Noto Sans CJK SC" w:eastAsia="Noto Sans CJK SC"/>
          <w:b w:val="0"/>
          <w:i w:val="0"/>
          <w:sz w:val="18"/>
        </w:rPr>
        <w:t>R3  Ford of Europe. (2015-03). Ford Focus RS - Performance Technologies: Drive Modes (includes Drift Mode). Ford Media (PDF). URL: https://media.ford.com/content/dam/fordmedia/Europe/en/2015/03/focus_rs_drive_mode_EU.pdf</w:t>
      </w:r>
    </w:p>
    <w:p>
      <w:pPr>
        <w:pStyle w:val="ListNumber"/>
        <w:spacing w:before="0" w:after="40" w:line="264" w:lineRule="auto"/>
      </w:pPr>
      <w:r>
        <w:rPr>
          <w:rFonts w:ascii="Noto Sans CJK SC" w:hAnsi="Noto Sans CJK SC" w:eastAsia="Noto Sans CJK SC"/>
          <w:b w:val="0"/>
          <w:i w:val="0"/>
          <w:sz w:val="18"/>
        </w:rPr>
        <w:t>R4  BMW Group PressClub. (2017-08-21). The new BMW M5 (M xDrive modes incl. 2WD for drifting). URL: https://www.press.bmwgroup.com/global/article/detail/T0273540EN/the-new-bmw-m5?language=en</w:t>
      </w:r>
    </w:p>
    <w:p>
      <w:pPr>
        <w:pStyle w:val="ListNumber"/>
        <w:spacing w:before="0" w:after="40" w:line="264" w:lineRule="auto"/>
      </w:pPr>
      <w:r>
        <w:rPr>
          <w:rFonts w:ascii="Noto Sans CJK SC" w:hAnsi="Noto Sans CJK SC" w:eastAsia="Noto Sans CJK SC"/>
          <w:b w:val="0"/>
          <w:i w:val="0"/>
          <w:sz w:val="18"/>
        </w:rPr>
        <w:t>R5  Mercedes-Benz USA Media. (2022-09-21). The new Mercedes-AMG C 63 S E PERFORMANCE (includes Drift Mode). URL: https://media.mbusa.com/releases/release-2f4468bf3e26c13ea97feb134903da22-the-new-mercedes-amg-c-63-s-e-performance-the-dawn-of-a-new-era</w:t>
      </w:r>
    </w:p>
    <w:p>
      <w:pPr>
        <w:pStyle w:val="ListNumber"/>
        <w:spacing w:before="0" w:after="40" w:line="264" w:lineRule="auto"/>
      </w:pPr>
      <w:r>
        <w:rPr>
          <w:rFonts w:ascii="Noto Sans CJK SC" w:hAnsi="Noto Sans CJK SC" w:eastAsia="Noto Sans CJK SC"/>
          <w:b w:val="0"/>
          <w:i w:val="0"/>
          <w:sz w:val="18"/>
        </w:rPr>
        <w:t>R6  Volkswagen Media. (2026). 2026 Golf R press kit (track-only Drift mode + torque vectoring). URL: https://media.vw.com/press-kits/2026-golf-r-press-kit</w:t>
      </w:r>
    </w:p>
    <w:p>
      <w:pPr>
        <w:pStyle w:val="ListNumber"/>
        <w:spacing w:before="0" w:after="40" w:line="264" w:lineRule="auto"/>
      </w:pPr>
      <w:r>
        <w:rPr>
          <w:rFonts w:ascii="Noto Sans CJK SC" w:hAnsi="Noto Sans CJK SC" w:eastAsia="Noto Sans CJK SC"/>
          <w:b w:val="0"/>
          <w:i w:val="0"/>
          <w:sz w:val="18"/>
        </w:rPr>
        <w:t>R7  Audi MediaCenter. (2022-11-04). Getting the Hang of It: Drifting with Torque Rear. URL: https://www.audi-mediacenter.com/en/press-releases/getting-the-hang-of-itdrifting-with-torque-rear-in-all-wheel-and-rear-wheel-drive-14985</w:t>
      </w:r>
    </w:p>
    <w:p>
      <w:pPr>
        <w:pStyle w:val="ListNumber"/>
        <w:spacing w:before="0" w:after="40" w:line="264" w:lineRule="auto"/>
      </w:pPr>
      <w:r>
        <w:rPr>
          <w:rFonts w:ascii="Noto Sans CJK SC" w:hAnsi="Noto Sans CJK SC" w:eastAsia="Noto Sans CJK SC"/>
          <w:b w:val="0"/>
          <w:i w:val="0"/>
          <w:sz w:val="18"/>
        </w:rPr>
        <w:t>R8  Hyundai Motor Worldwide. (2023-11-22). IONIQ 5 N sets benchmark for sporty EVs (N Drift Optimizer, Torque Kick Drift). URL: https://www.hyundai.com/worldwide/en/newsroom/detail/hyundai-motor%25E2%2580%2599s-ioniq-5-n-sets-benchmark-for-sporty-evs-0000000365</w:t>
      </w:r>
    </w:p>
    <w:p>
      <w:pPr>
        <w:pStyle w:val="ListNumber"/>
        <w:spacing w:before="0" w:after="40" w:line="264" w:lineRule="auto"/>
      </w:pPr>
      <w:r>
        <w:rPr>
          <w:rFonts w:ascii="Noto Sans CJK SC" w:hAnsi="Noto Sans CJK SC" w:eastAsia="Noto Sans CJK SC"/>
          <w:b w:val="0"/>
          <w:i w:val="0"/>
          <w:sz w:val="18"/>
        </w:rPr>
        <w:t>R9  Hyundai News Europe. (n.d.). IONIQ 5 N press information (N Drift Optimizer description). URL: https://www.hyundai.news/eu/models/performance/ioniq-5-n/press-kit/press-information.html</w:t>
      </w:r>
    </w:p>
    <w:p>
      <w:pPr>
        <w:pStyle w:val="ListNumber"/>
        <w:spacing w:before="0" w:after="40" w:line="264" w:lineRule="auto"/>
      </w:pPr>
      <w:r>
        <w:rPr>
          <w:rFonts w:ascii="Noto Sans CJK SC" w:hAnsi="Noto Sans CJK SC" w:eastAsia="Noto Sans CJK SC"/>
          <w:b w:val="0"/>
          <w:i w:val="0"/>
          <w:sz w:val="18"/>
        </w:rPr>
        <w:t>R10  Hyundai Motor Worldwide. (2025-07-10). IONIQ 6 N debuts at Goodwood Festival of Speed (includes N Drift Optimizer). URL: https://www.hyundai.com/worldwide/en/newsroom/detail/hyundai-motor-ioniq-6-n-debuts-at-goodwood-festival-of-speed%252C-setting-new-benchmark-for-high-performance-evs-0000000981</w:t>
      </w:r>
    </w:p>
    <w:p>
      <w:pPr>
        <w:pStyle w:val="ListNumber"/>
        <w:spacing w:before="0" w:after="40" w:line="264" w:lineRule="auto"/>
      </w:pPr>
      <w:r>
        <w:rPr>
          <w:rFonts w:ascii="Noto Sans CJK SC" w:hAnsi="Noto Sans CJK SC" w:eastAsia="Noto Sans CJK SC"/>
          <w:b w:val="0"/>
          <w:i w:val="0"/>
          <w:sz w:val="18"/>
        </w:rPr>
        <w:t>R11  Xiaomi (Global). (2024-10-29). Xiaomi SU7 Ultra Unveiled (track modes incl. drift mode &amp; master custom mode). URL: https://www.mi.com/au/discover/article?id=4047</w:t>
      </w:r>
    </w:p>
    <w:p>
      <w:pPr>
        <w:pStyle w:val="ListNumber"/>
        <w:spacing w:before="0" w:after="40" w:line="264" w:lineRule="auto"/>
      </w:pPr>
      <w:r>
        <w:rPr>
          <w:rFonts w:ascii="Noto Sans CJK SC" w:hAnsi="Noto Sans CJK SC" w:eastAsia="Noto Sans CJK SC"/>
          <w:b w:val="0"/>
          <w:i w:val="0"/>
          <w:sz w:val="18"/>
        </w:rPr>
        <w:t>R12  ZEEKR. (2024-02-27). 全新极氪001正式开启猎装2.0时代（全系标配弹射模式和漂移模式）. URL: https://m.zeekrlife.com/informationDetail?columnId=1480482892664233984&amp;newsId=1763455171133452288</w:t>
      </w:r>
    </w:p>
    <w:p>
      <w:pPr>
        <w:pStyle w:val="ListNumber"/>
        <w:spacing w:before="0" w:after="40" w:line="264" w:lineRule="auto"/>
      </w:pPr>
      <w:r>
        <w:rPr>
          <w:rFonts w:ascii="Noto Sans CJK SC" w:hAnsi="Noto Sans CJK SC" w:eastAsia="Noto Sans CJK SC"/>
          <w:b w:val="0"/>
          <w:i w:val="0"/>
          <w:sz w:val="18"/>
        </w:rPr>
        <w:t>R13  新浪科技/IT之家转引. (2024-12-05). 比亚迪仰望U9将全量OTA推送“漂移”功能（进阶/专业）. URL: https://tech.sina.cn/2024-12-05/detail-incymuif2668548.d.html</w:t>
      </w:r>
    </w:p>
    <w:p>
      <w:pPr>
        <w:pStyle w:val="ListNumber"/>
        <w:spacing w:before="0" w:after="40" w:line="264" w:lineRule="auto"/>
      </w:pPr>
      <w:r>
        <w:rPr>
          <w:rFonts w:ascii="Noto Sans CJK SC" w:hAnsi="Noto Sans CJK SC" w:eastAsia="Noto Sans CJK SC"/>
          <w:b w:val="0"/>
          <w:i w:val="0"/>
          <w:sz w:val="18"/>
        </w:rPr>
        <w:t>R14  Stanford Engineering. (2020-01-22). How an autonomous, drifting DeLorean can improve driver safety. URL: https://engineering.stanford.edu/news/how-autonomous-drifting-delorean-can-improve-driver-safety</w:t>
      </w:r>
    </w:p>
    <w:p>
      <w:pPr>
        <w:pStyle w:val="ListNumber"/>
        <w:spacing w:before="0" w:after="40" w:line="264" w:lineRule="auto"/>
      </w:pPr>
      <w:r>
        <w:rPr>
          <w:rFonts w:ascii="Noto Sans CJK SC" w:hAnsi="Noto Sans CJK SC" w:eastAsia="Noto Sans CJK SC"/>
          <w:b w:val="0"/>
          <w:i w:val="0"/>
          <w:sz w:val="18"/>
        </w:rPr>
        <w:t>R15  Toyota Research Institute (TRI). (2021-01-14). Toyota Research Institute and Stanford University's Dynamic Design Lab study how to improve automotive safety (MARTY + “Brakes while Drifting” work). URL: https://www.tri.global/news/toyota-research-institute-and-stanford-universitys-dynamic-design-lab-study-how-improve</w:t>
      </w:r>
    </w:p>
    <w:p>
      <w:pPr>
        <w:pStyle w:val="ListNumber"/>
        <w:spacing w:before="0" w:after="40" w:line="264" w:lineRule="auto"/>
      </w:pPr>
      <w:r>
        <w:rPr>
          <w:rFonts w:ascii="Noto Sans CJK SC" w:hAnsi="Noto Sans CJK SC" w:eastAsia="Noto Sans CJK SC"/>
          <w:b w:val="0"/>
          <w:i w:val="0"/>
          <w:sz w:val="18"/>
        </w:rPr>
        <w:t>R16  Toyota Pressroom / TRI + Stanford. (2024-07-23). World's first fully autonomous tandem drift sequence. URL: https://pressroom.toyota.com/toyota-research-institute-and-stanford-engineering-achieve-worlds-first-fully-autonomous-tandem-drift-sequence/</w:t>
      </w:r>
    </w:p>
    <w:p>
      <w:pPr>
        <w:pStyle w:val="ListNumber"/>
        <w:spacing w:before="0" w:after="40" w:line="264" w:lineRule="auto"/>
      </w:pPr>
      <w:r>
        <w:rPr>
          <w:rFonts w:ascii="Noto Sans CJK SC" w:hAnsi="Noto Sans CJK SC" w:eastAsia="Noto Sans CJK SC"/>
          <w:b w:val="0"/>
          <w:i w:val="0"/>
          <w:sz w:val="18"/>
        </w:rPr>
        <w:t>R17  Stanford News. (2024-07-23). AI-directed, driverless drift: Stanford Engineering and Toyota Research Institute achieve autonomous milestone. URL: https://news.stanford.edu/stories/2024/07/ai-directed-driverless-drift-stanford-engineering-and-toyota-research-institute-achieve</w:t>
      </w:r>
    </w:p>
    <w:p>
      <w:pPr>
        <w:pStyle w:val="ListNumber"/>
        <w:spacing w:before="0" w:after="40" w:line="264" w:lineRule="auto"/>
      </w:pPr>
      <w:r>
        <w:rPr>
          <w:rFonts w:ascii="Noto Sans CJK SC" w:hAnsi="Noto Sans CJK SC" w:eastAsia="Noto Sans CJK SC"/>
          <w:b w:val="0"/>
          <w:i w:val="0"/>
          <w:sz w:val="18"/>
        </w:rPr>
        <w:t>R18  Goel, T., Goh, J. Y., &amp; Gerdes, J. C. (2020). Opening New Dimensions: Vehicle Motion Planning and Control using Brakes while Drifting. IEEE Intelligent Vehicles Symposium (IV). DOI: 10.1109/IV47402.2020.9304728. URL: https://www.semanticscholar.org/paper/Opening-New-Dimensions%3A-Vehicle-Motion-Planning-and-Goel-Goh/3b1b939dc3b0a591848e33877cea3d3cd1387e4e</w:t>
      </w:r>
    </w:p>
    <w:p>
      <w:pPr>
        <w:pStyle w:val="ListNumber"/>
        <w:spacing w:before="0" w:after="40" w:line="264" w:lineRule="auto"/>
      </w:pPr>
      <w:r>
        <w:t>R19  Goh, J. Y., Goel, T., &amp; Gerdes, J. C. (2020). Toward Automated Vehicle Control Beyond the Stability Limits: Drifting Along a General Path. Journal of Dynamic Systems, Measurement, and Control (ASME), 142(2), 021004. DOI: 10.1115/1.4045320. DDL summary: https://ddl.stanford.edu/publications/journal/towards-automated-vehicle-control-beyond-stability-limits-drifting-along</w:t>
      </w:r>
    </w:p>
    <w:p>
      <w:pPr>
        <w:pStyle w:val="ListNumber"/>
        <w:spacing w:before="0" w:after="40" w:line="264" w:lineRule="auto"/>
      </w:pPr>
      <w:r>
        <w:rPr>
          <w:rFonts w:ascii="Noto Sans CJK SC" w:hAnsi="Noto Sans CJK SC" w:eastAsia="Noto Sans CJK SC"/>
          <w:b w:val="0"/>
          <w:i w:val="0"/>
          <w:sz w:val="18"/>
        </w:rPr>
        <w:t>R20  Velenis, E., et al. (2011). Steady-state drifting stabilization of RWD vehicles. Control Engineering Practice. URL: https://www.sciencedirect.com/science/article/abs/pii/S0967066111001614</w:t>
      </w:r>
    </w:p>
    <w:p>
      <w:pPr>
        <w:pStyle w:val="ListNumber"/>
        <w:spacing w:before="0" w:after="40" w:line="264" w:lineRule="auto"/>
      </w:pPr>
      <w:r>
        <w:rPr>
          <w:rFonts w:ascii="Noto Sans CJK SC" w:hAnsi="Noto Sans CJK SC" w:eastAsia="Noto Sans CJK SC"/>
          <w:b w:val="0"/>
          <w:i w:val="0"/>
          <w:sz w:val="18"/>
        </w:rPr>
        <w:t>R21  Velenis, E., Frazzoli, E., &amp; Tsiotras, P. (2010). On steady-state cornering equilibria for wheeled vehicles with drift. IEEE CDC (MIT DSpace entry). URL: https://dspace.mit.edu/handle/1721.1/52656</w:t>
      </w:r>
    </w:p>
    <w:p>
      <w:pPr>
        <w:pStyle w:val="ListNumber"/>
        <w:spacing w:before="0" w:after="40" w:line="264" w:lineRule="auto"/>
      </w:pPr>
      <w:r>
        <w:rPr>
          <w:rFonts w:ascii="Noto Sans CJK SC" w:hAnsi="Noto Sans CJK SC" w:eastAsia="Noto Sans CJK SC"/>
          <w:b w:val="0"/>
          <w:i w:val="0"/>
          <w:sz w:val="18"/>
        </w:rPr>
        <w:t>R22  Ono, E., Hosoe, S., Tuan, H. D., &amp; Doi, S. (1998). Bifurcation in vehicle dynamics and robust front wheel steering control. IEEE Transactions on Control Systems Technology. (Semantic Scholar entry). URL: https://www.semanticscholar.org/paper/Bifurcation-in-vehicle-dynamics-and-robust-front-Ono-Hosoe/08f8074ecda283273a03156abfe5a58c3c86611f</w:t>
      </w:r>
    </w:p>
    <w:p>
      <w:pPr>
        <w:pStyle w:val="ListNumber"/>
        <w:spacing w:before="0" w:after="40" w:line="264" w:lineRule="auto"/>
      </w:pPr>
      <w:r>
        <w:rPr>
          <w:rFonts w:ascii="Noto Sans CJK SC" w:hAnsi="Noto Sans CJK SC" w:eastAsia="Noto Sans CJK SC"/>
          <w:b w:val="0"/>
          <w:i w:val="0"/>
          <w:sz w:val="18"/>
        </w:rPr>
        <w:t>R23  Zhang, V., et al. (2018). Tire Modeling to Enable Model Predictive Control of Autonomous Vehicles at the Limits of Handling. AVEC (PDF, Stanford DDL). URL: https://ddl.stanford.edu/sites/g/files/sbiybj25996/files/media/file/zhang_2018_avec_0.pdf</w:t>
      </w:r>
    </w:p>
    <w:p>
      <w:pPr>
        <w:pStyle w:val="ListNumber"/>
        <w:spacing w:before="0" w:after="40" w:line="264" w:lineRule="auto"/>
      </w:pPr>
      <w:r>
        <w:rPr>
          <w:rFonts w:ascii="Noto Sans CJK SC" w:hAnsi="Noto Sans CJK SC" w:eastAsia="Noto Sans CJK SC"/>
          <w:b w:val="0"/>
          <w:i w:val="0"/>
          <w:sz w:val="18"/>
        </w:rPr>
        <w:t>R24  Spielberg, N. A., Brown, M., &amp; Gerdes, J. C. (2019). Neural network vehicle models for high-performance automated driving. Science Robotics. URL: https://www.science.org/doi/10.1126/scirobotics.aaw1975</w:t>
      </w:r>
    </w:p>
    <w:p>
      <w:pPr>
        <w:pStyle w:val="ListNumber"/>
        <w:spacing w:before="0" w:after="40" w:line="264" w:lineRule="auto"/>
      </w:pPr>
      <w:r>
        <w:rPr>
          <w:rFonts w:ascii="Noto Sans CJK SC" w:hAnsi="Noto Sans CJK SC" w:eastAsia="Noto Sans CJK SC"/>
          <w:b w:val="0"/>
          <w:i w:val="0"/>
          <w:sz w:val="18"/>
        </w:rPr>
        <w:t>R25  Stanford Report. (2019-03-27). Autonomous driving in the unknown (Shelley, Niki at friction limits). URL: https://news.stanford.edu/stories/2019/03/autonomous-driving-unknown</w:t>
      </w:r>
    </w:p>
    <w:p>
      <w:pPr>
        <w:pStyle w:val="ListNumber"/>
        <w:spacing w:before="0" w:after="40" w:line="264" w:lineRule="auto"/>
      </w:pPr>
      <w:r>
        <w:rPr>
          <w:rFonts w:ascii="Noto Sans CJK SC" w:hAnsi="Noto Sans CJK SC" w:eastAsia="Noto Sans CJK SC"/>
          <w:b w:val="0"/>
          <w:i w:val="0"/>
          <w:sz w:val="18"/>
        </w:rPr>
        <w:t>R26  Liu, Y., et al. (2025). Autonomous Drifting like Professional Racing Drivers: A Survey. MDPI. URL: https://www.mdpi.com/2673-9909/5/2/33</w:t>
      </w:r>
    </w:p>
    <w:p>
      <w:pPr>
        <w:pStyle w:val="ListNumber"/>
        <w:spacing w:before="0" w:after="40" w:line="264" w:lineRule="auto"/>
      </w:pPr>
      <w:r>
        <w:rPr>
          <w:rFonts w:ascii="Noto Sans CJK SC" w:hAnsi="Noto Sans CJK SC" w:eastAsia="Noto Sans CJK SC"/>
          <w:b w:val="0"/>
          <w:i w:val="0"/>
          <w:sz w:val="18"/>
        </w:rPr>
        <w:t>R27  Reference-Free Formula Drift with Reinforcement Learning. (2024-10-28). arXiv:2410.20990v1. URL: https://arxiv.org/html/2410.20990v1</w:t>
      </w:r>
    </w:p>
    <w:p>
      <w:pPr>
        <w:pStyle w:val="ListNumber"/>
        <w:spacing w:before="0" w:after="40" w:line="264" w:lineRule="auto"/>
      </w:pPr>
      <w:r>
        <w:rPr>
          <w:rFonts w:ascii="Noto Sans CJK SC" w:hAnsi="Noto Sans CJK SC" w:eastAsia="Noto Sans CJK SC"/>
          <w:b w:val="0"/>
          <w:i w:val="0"/>
          <w:sz w:val="18"/>
        </w:rPr>
        <w:t>R28  BMW Group PressClub (UK). (2024-05-29). The new BMW M3 Competition with M xDrive (2WD mode with DSC off). URL: https://www.press.bmwgroup.com/united-kingdom/article/detail/T0442590EN_GB/the-new-bmw-m3-competition-saloon-with-m-xdrive-and-the-new-bmw-m3-competition-touring-with-m-xdrive?language=en_GB</w:t>
      </w:r>
    </w:p>
    <w:p>
      <w:pPr>
        <w:pStyle w:val="ListNumber"/>
        <w:spacing w:before="0" w:after="40" w:line="264" w:lineRule="auto"/>
      </w:pPr>
      <w:r>
        <w:rPr>
          <w:rFonts w:ascii="Noto Sans CJK SC" w:hAnsi="Noto Sans CJK SC" w:eastAsia="Noto Sans CJK SC"/>
          <w:b w:val="0"/>
          <w:i w:val="0"/>
          <w:sz w:val="18"/>
        </w:rPr>
        <w:t>R29  Mercedes-Benz (Owner's Manual web). (2024). Functions of DRIFT MODE - AMG GT 4 Door Coupe (ESP/4MATIC+ behavior). URL: https://www.mercedes-benz.com.eg/en/passengercars/services/manuals.html/amg-gt-4-door-coupe-2024-02-x290-mbux/drift-mode/functions-of-drift-mode</w:t>
      </w:r>
    </w:p>
    <w:p>
      <w:pPr>
        <w:pStyle w:val="ListNumber"/>
        <w:spacing w:before="0" w:after="40" w:line="264" w:lineRule="auto"/>
      </w:pPr>
      <w:r>
        <w:rPr>
          <w:rFonts w:ascii="Noto Sans CJK SC" w:hAnsi="Noto Sans CJK SC" w:eastAsia="Noto Sans CJK SC"/>
          <w:b w:val="0"/>
          <w:i w:val="0"/>
          <w:sz w:val="18"/>
        </w:rPr>
        <w:t>R30  Volkswagen Newsroom. (2024-07-04). New sporty models now available (Golf R drift on secured terrain). URL: https://www.volkswagen-newsroom.com/en/press-releases/new-sporty-models-now-available-volkswagen-starts-pre-sales-of-golf-gti-clubsport-and-golf-r-models-18487</w:t>
      </w:r>
    </w:p>
    <w:p>
      <w:pPr>
        <w:pStyle w:val="ListNumber"/>
        <w:spacing w:before="0" w:after="40" w:line="264" w:lineRule="auto"/>
      </w:pPr>
      <w:r>
        <w:rPr>
          <w:rFonts w:ascii="Noto Sans CJK SC" w:hAnsi="Noto Sans CJK SC" w:eastAsia="Noto Sans CJK SC"/>
          <w:b w:val="0"/>
          <w:i w:val="0"/>
          <w:sz w:val="18"/>
        </w:rPr>
        <w:t>R31  Audi UK Press. (2021-06-22). The new Audi RS 3: unmatched sportiness (controlled drifts with torque splitter). URL: https://press.audi.co.uk/releases/148</w:t>
      </w:r>
    </w:p>
    <w:p>
      <w:pPr>
        <w:pStyle w:val="ListNumber"/>
        <w:spacing w:before="0" w:after="40" w:line="264" w:lineRule="auto"/>
      </w:pPr>
      <w:r>
        <w:rPr>
          <w:rFonts w:ascii="Noto Sans CJK SC" w:hAnsi="Noto Sans CJK SC" w:eastAsia="Noto Sans CJK SC"/>
          <w:b w:val="0"/>
          <w:i w:val="0"/>
          <w:sz w:val="18"/>
        </w:rPr>
        <w:t>R32  Reuters. (2025-07-23). China to tighten road traffic laws as use of smart-driving systems expands. URL: https://www.reuters.com/technology/china-tighten-road-traffic-laws-use-smart-driving-systems-expands-2025-07-23/</w:t>
      </w:r>
    </w:p>
    <w:p>
      <w:pPr>
        <w:pStyle w:val="ListNumber"/>
        <w:spacing w:before="0" w:after="40" w:line="264" w:lineRule="auto"/>
      </w:pPr>
      <w:r>
        <w:rPr>
          <w:rFonts w:ascii="Noto Sans CJK SC" w:hAnsi="Noto Sans CJK SC" w:eastAsia="Noto Sans CJK SC"/>
          <w:b w:val="0"/>
          <w:i w:val="0"/>
          <w:sz w:val="18"/>
        </w:rPr>
        <w:t>R33  Reuters. (2026-02-27). Xiaomi launches safety advisory committee after EV accidents in China. URL: https://www.reuters.com/world/asia-pacific/xiaomi-launches-safety-advisory-committee-after-ev-accidents-china-2026-02-27/</w:t>
      </w:r>
    </w:p>
    <w:p>
      <w:pPr>
        <w:pStyle w:val="ListNumber"/>
        <w:spacing w:before="0" w:after="40" w:line="264" w:lineRule="auto"/>
      </w:pPr>
      <w:r>
        <w:rPr>
          <w:rFonts w:ascii="Noto Sans CJK SC" w:hAnsi="Noto Sans CJK SC" w:eastAsia="Noto Sans CJK SC"/>
          <w:b w:val="0"/>
          <w:i w:val="0"/>
          <w:sz w:val="18"/>
        </w:rPr>
        <w:t>R34  Rajamani, R. (2011/2012). Vehicle Dynamics and Control (2nd ed.). Springer (book page). URL: https://link.springer.com/book/10.1007/978-1-4614-1433-9</w:t>
      </w:r>
    </w:p>
    <w:p>
      <w:pPr>
        <w:pStyle w:val="ListNumber"/>
        <w:spacing w:before="0" w:after="40" w:line="264" w:lineRule="auto"/>
      </w:pPr>
      <w:r>
        <w:rPr>
          <w:rFonts w:ascii="Noto Sans CJK SC" w:hAnsi="Noto Sans CJK SC" w:eastAsia="Noto Sans CJK SC"/>
          <w:b w:val="0"/>
          <w:i w:val="0"/>
          <w:sz w:val="18"/>
        </w:rPr>
        <w:t>R35  Pacejka, H. (2012). Tire and Vehicle Dynamics (3rd ed.). Elsevier/Butterworth-Heinemann (book page). URL: https://www.sciencedirect.com/book/9780080970165/tire-and-vehicle-dynamics</w:t>
      </w:r>
    </w:p>
    <w:p>
      <w:pPr>
        <w:pStyle w:val="ListNumber"/>
        <w:spacing w:before="0" w:after="40" w:line="264" w:lineRule="auto"/>
      </w:pPr>
      <w:r>
        <w:rPr>
          <w:rFonts w:ascii="Noto Sans CJK SC" w:hAnsi="Noto Sans CJK SC" w:eastAsia="Noto Sans CJK SC"/>
          <w:b w:val="0"/>
          <w:i w:val="0"/>
          <w:sz w:val="18"/>
        </w:rPr>
        <w:t>R36  Wang, Y., Hu, J., Wang, F., et al. (2022). Tire Road Friction Coefficient Estimation: Review and Research Perspectives. Chinese Journal of Mechanical Engineering, 35:6. URL: https://link.springer.com/article/10.1186/s10033-021-00675-z</w:t>
      </w:r>
    </w:p>
    <w:p>
      <w:pPr>
        <w:pStyle w:val="ListNumber"/>
        <w:spacing w:before="0" w:after="40" w:line="264" w:lineRule="auto"/>
      </w:pPr>
      <w:r>
        <w:rPr>
          <w:rFonts w:ascii="Noto Sans CJK SC" w:hAnsi="Noto Sans CJK SC" w:eastAsia="Noto Sans CJK SC"/>
          <w:b w:val="0"/>
          <w:i w:val="0"/>
          <w:sz w:val="18"/>
        </w:rPr>
        <w:t>R37  Pieralice, C., Lenzo, B., et al. (2018). Vehicle sideslip angle estimation using Kalman filters (paper PDF). Sheffield Hallam University repository. URL: https://shura.shu.ac.uk/24914/1/Pieralice2018sideslip.pdf</w:t>
      </w:r>
    </w:p>
    <w:p>
      <w:pPr>
        <w:pStyle w:val="ListNumber"/>
        <w:spacing w:before="0" w:after="40" w:line="264" w:lineRule="auto"/>
      </w:pPr>
      <w:r>
        <w:rPr>
          <w:rFonts w:ascii="Noto Sans CJK SC" w:hAnsi="Noto Sans CJK SC" w:eastAsia="Noto Sans CJK SC"/>
          <w:b w:val="0"/>
          <w:i w:val="0"/>
          <w:sz w:val="18"/>
        </w:rPr>
        <w:t>R38  Asperti, M., Vignati, M., &amp; Sabbioni, E. (2024). On Torque Vectoring Control: Review and Comparison of State-of-the-Art Approaches. MDPI Machines. URL: https://www.mdpi.com/2075-1702/12/3/160</w:t>
      </w:r>
    </w:p>
    <w:p>
      <w:pPr>
        <w:pStyle w:val="ListNumber"/>
        <w:spacing w:before="0" w:after="40" w:line="264" w:lineRule="auto"/>
      </w:pPr>
      <w:r>
        <w:t>R39  Ikushima, Y., et al. (1995). A Study on the Effects of the Active Yaw Moment Control (Right/Left Torque Control System). SAE Technical Paper 950303. URL: https://saemobilus.sae.org/papers/a-study-effects-active-yaw-moment-control-950303</w:t>
      </w:r>
    </w:p>
    <w:p>
      <w:pPr>
        <w:pStyle w:val="ListNumber"/>
      </w:pPr>
      <w:r>
        <w:t>R40  Tesla. (n.d.). Track Mode V2 (Model 3 Performance: motor balance, stability assist, regen braking adjustable). URL: https://www.tesla.com/support/track-mode</w:t>
      </w:r>
    </w:p>
    <w:p>
      <w:pPr>
        <w:pStyle w:val="ListNumber"/>
      </w:pPr>
      <w:r>
        <w:t>R41  Tesla. (n.d.). Model 3 Owner's Manual - Track Mode. URL: https://www.tesla.com/ownersmanual/model3/en_us/GUID-92CA3DCA-EDA3-4243-861E-2C770F5506FD.html</w:t>
      </w:r>
    </w:p>
    <w:p>
      <w:pPr>
        <w:pStyle w:val="ListNumber"/>
      </w:pPr>
      <w:r>
        <w:t>R42  Mercedes-Benz USA Media. (2026-02-10). The New Mercedes-AMG GLC 53 4MATIC+ (Drift Mode with AMG DYNAMIC PLUS). URL: https://media.mbusa.com/releases/the-new-mercedes-amg-glc-53-4matic-high-revving-six-cylinder-delivering-greater-driving-dynamics-and-emotion</w:t>
      </w:r>
    </w:p>
    <w:p>
      <w:pPr>
        <w:pStyle w:val="ListNumber"/>
      </w:pPr>
      <w:r>
        <w:t>R43  Mercedes-Benz USA Media. (2020-06-17). Extensive update for Mercedes-AMG E 63 S Sedan and Wagon (4MATIC+ with Drift Mode). URL: https://media.mbusa.com/releases/release-9e110a76b364c518148b9c1ade0b89e6-extensive-update-for-mercedes-amg-e-63-s-sedan-and-wagon</w:t>
      </w:r>
    </w:p>
    <w:p>
      <w:pPr>
        <w:pStyle w:val="ListNumber"/>
      </w:pPr>
      <w:r>
        <w:t>R44  Mercedes-Benz USA Media. (2023-11-13). The new Mercedes-AMG GT Coupe (Drift mode). URL: https://media.mbusa.com/releases/release-6fa9f2f0c2798f6e5409e93ab625a72f-the-new-mercedes-amg-gt-coupe</w:t>
      </w:r>
    </w:p>
    <w:p>
      <w:pPr>
        <w:pStyle w:val="ListNumber"/>
      </w:pPr>
      <w:r>
        <w:t>R45  Mercedes-Benz USA Media. (2024-04-29). The New Mercedes-AMG CLE Coupe (Drift mode). URL: https://media.mbusa.com/releases/release-da1366e0243935a3990ec43586b3f25d-the-new-mercedes-amg-cle-coupe</w:t>
      </w:r>
    </w:p>
    <w:p>
      <w:pPr>
        <w:pStyle w:val="ListNumber"/>
      </w:pPr>
      <w:r>
        <w:t>R46  Mercedes-Benz USA Media. (2025-03-20). Mercedes-Benz USA announces pricing for Mercedes-AMG GT 63 PRO 4MATIC (includes Drift Mode). URL: https://media.mbusa.com/releases/release-cf381cd2fcff624ae37d391163140bbc-mercedes-benz-usa-announces-pricing-for-new-mercedes-amg-gt-63-pro-4matic</w:t>
      </w:r>
    </w:p>
    <w:p>
      <w:pPr>
        <w:pStyle w:val="ListNumber"/>
      </w:pPr>
      <w:r>
        <w:t>R47  Rimac Automobili. (n.d.). Nevera - Driving Experience (Drift mode description). URL: https://www.rimac-automobili.com/nevera/driving-experience/</w:t>
      </w:r>
    </w:p>
    <w:p>
      <w:pPr>
        <w:pStyle w:val="ListNumber"/>
      </w:pPr>
      <w:r>
        <w:t>R48  Porsche Newsroom / Christophorus. (2016-08-16). Porsche Stability Management: “PSM Sport is not a drift mode”. URL: https://newsroom.porsche.com/en/christophorus/porsche-christophorus-instability-control-sport-mode-limits-driving-pleasure-12765.html</w:t>
      </w:r>
    </w:p>
    <w:p>
      <w:pPr>
        <w:pStyle w:val="ListNumber"/>
      </w:pPr>
      <w:r>
        <w:t>R49  Audi USA Media. (2022-05-04). The all-new Audi RS 3: Legendary performance (RS Torque Rear mode allows controlled drifts). URL: https://media.audiusa.com/releases/522</w:t>
      </w:r>
    </w:p>
    <w:p>
      <w:pPr>
        <w:pStyle w:val="ListNumber"/>
      </w:pPr>
      <w:r>
        <w:t>R50  BMW Group PressClub. (2024-01-31). The new BMW M4 (mentions M Drift Analyser / M Traction Control). URL: https://www.press.bmwgroup.com/asia/article/detail/T0439441EN/the-new-bmw-m4-coup%C3%A9-the-new-bmw-m4-cabriolet?language=en</w:t>
      </w:r>
    </w:p>
    <w:p>
      <w:pPr>
        <w:pStyle w:val="ListNumber"/>
      </w:pPr>
      <w:r>
        <w:t>R51  Stanford News. (2015-10-20). Introducing MARTY, Stanford's self-driving, electric, drifting DeLorean. URL: https://news.stanford.edu/stories/2015/10/marty-autonomous-delorean-102015</w:t>
      </w:r>
    </w:p>
    <w:p>
      <w:pPr>
        <w:pStyle w:val="ListNumber"/>
      </w:pPr>
      <w:r>
        <w:t>R52  Hindiyeh, R. Y., &amp; Gerdes, J. C. (2014). A Controller Framework for Autonomous Drifting: Design, Stability, and Experimental Validation. ASME JDSMC. URL: https://asmedigitalcollection.asme.org/dynamicsystems/article/136/5/051015/370811/A-Controller-Framework-for-Autonomous-Drifting</w:t>
      </w:r>
    </w:p>
    <w:p>
      <w:pPr>
        <w:pStyle w:val="ListNumber"/>
      </w:pPr>
      <w:r>
        <w:t>R53  Cai, P., Mei, X., Tai, L., Sun, Y., &amp; Liu, M. (2020). High-Speed Autonomous Drifting with Deep Reinforcement Learning. IEEE Robotics and Automation Letters. DOI:10.1109/LRA.2020.2967299. URL: https://research.polyu.edu.hk/en/publications/high-speed-autonomous-drifting-with-deep-reinforcement-learning/</w:t>
      </w:r>
    </w:p>
    <w:p>
      <w:pPr>
        <w:pStyle w:val="ListNumber"/>
      </w:pPr>
      <w:r>
        <w:t>R54  Hoshino, H., Li, J., Menon, A., Dolan, J. M., &amp; Nakahira, Y. (2024). Autonomous Drifting Based on Maximal Safety Probability Learning. arXiv:2409.03160. URL: https://arxiv.org/abs/2409.03160</w:t>
      </w:r>
    </w:p>
    <w:p>
      <w:pPr>
        <w:pStyle w:val="ListNumber"/>
      </w:pPr>
      <w:r>
        <w:t>R55  Chen, G., Zhao, X., Gao, Z., &amp; Hua, M. (2023). Dynamic Drifting Control for General Path Tracking of Autonomous Vehicles. IEEE Transactions on Intelligent Vehicles, 8(3), 2527-2537. DOI: 10.1109/TIV.2023.3235007. URL: https://research.birmingham.ac.uk/en/publications/dynamic-drifting-control-for-general-path-tracking-of-autonomous-/</w:t>
      </w:r>
    </w:p>
    <w:p>
      <w:pPr>
        <w:pStyle w:val="ListNumber"/>
      </w:pPr>
      <w:r>
        <w:t>R56  Weber, T. P., &amp; Gerdes, J. C. (2024). Modeling and Control for Dynamic Drifting Trajectories. IEEE Transactions on Intelligent Vehicles, 9(2), 3731-3741. DOI: 10.1109/TIV.2023.3340918. URL: https://ui.adsabs.harvard.edu/abs/2024ITIV....9.3731W/abstract</w:t>
      </w:r>
    </w:p>
    <w:p>
      <w:pPr>
        <w:pStyle w:val="ListNumber"/>
      </w:pPr>
      <w:r>
        <w:t>R57  Lenzo, B., Goel, T., &amp; Gerdes, J. C. (2024-11). Autonomous Drifting Using Torque Vectoring: Innovating Active Safety. IEEE Transactions on Intelligent Transportation Systems. DOI:10.1109/TITS.2024.3437177. URL: https://trid.trb.org/View/2449271</w:t>
      </w:r>
    </w:p>
    <w:p>
      <w:pPr>
        <w:pStyle w:val="ListNumber"/>
      </w:pPr>
      <w:r>
        <w:t>R58  Baur, M., &amp; Bascetta, L. (2019). An Experimentally Validated LQR Approach to Autonomous Drifting Stabilization. In Proc. 18th European Control Conference (ECC 2019), Naples, Italy, 25-28 June 2019, pp. 732-737. DOI: 10.23919/ECC.2019.8795883. URL: https://ieeexplore.ieee.org/document/8795883 (metadata) / https://researchr.org/publication/eucc-2019</w:t>
      </w:r>
    </w:p>
    <w:p>
      <w:pPr>
        <w:pStyle w:val="ListNumber"/>
      </w:pPr>
      <w:r>
        <w:t>R59  观察者网. (2024-04-01). 全新极氪001：智能是底色、全能是成色（提及全系标配漂移模式）。URL: https://www.guancha.cn/qiche/2024_04_01_730276.shtml</w:t>
      </w:r>
    </w:p>
    <w:p>
      <w:pPr>
        <w:pStyle w:val="ListNumber"/>
      </w:pPr>
      <w:r>
        <w:t>R60  新浪汽车. (2023-09-03). 2023极氪进化日：极氪001 FR 支持竞速、漂移等模式（媒体报道）。URL: https://auto.sina.cn/news/2023-09-03/detail-imzkmuew5216422.d.html</w:t>
      </w:r>
    </w:p>
    <w:p>
      <w:pPr>
        <w:pStyle w:val="ListNumber"/>
      </w:pPr>
      <w:r>
        <w:t>R61  汽车之家 车家号. (2024-12-12). 仰望U9 OTA 更新：新增竞速模式、漂移等功能（转述官方信息）。URL: https://chejiahao.autohome.com.cn/info/18414757</w:t>
      </w:r>
    </w:p>
    <w:p/>
    <w:p>
      <w:r>
        <w:t>R62  Mercedes-Benz Media (UK). (2019-07-04). The new Mercedes-AMG A 45 4MATIC+ and CLA 45 4MATIC+ (incl. Drift mode). URL: https://mercedes-benz-media.co.uk/releases/1311</w:t>
      </w:r>
    </w:p>
    <w:p>
      <w:r>
        <w:t>R63  Top Gear. (2019-07-04). The new 415bhp Mercedes-AMG A45 S is here with Drift Mode. URL: https://www.topgear.com/car-news/goodwood-festival-speed-2019/new-415bhp-mercedes-amg-a45-s-here-drift-mode</w:t>
      </w:r>
    </w:p>
    <w:p>
      <w:r>
        <w:t>R64  Mercedes-Benz Canada. (2017-02-16). The new Mercedes-AMG E 63 S 4MATIC+ (Drift mode description). URL: https://media.mercedes-benz.ca/releases/release-73d2cbe02a6198ddb6516ec5c00a6ccc-the-new-mercedes-amg-e-63-s-4matic</w:t>
      </w:r>
    </w:p>
    <w:p>
      <w:r>
        <w:t>R65  Mercedes-Benz USA Media. (2016-10-25). The new Mercedes-AMG E63 and E63 S Sedan (AMG Performance 4MATIC+ with drift mode). URL: https://media.mbusa.com/releases/release-a6ad012c02d24cadf5ed27a5bc096b40-the-new-mercedes-amg-e63-and-e63-s-sedan</w:t>
      </w:r>
    </w:p>
    <w:p>
      <w:r>
        <w:t>R66  Mercedes-Benz USA Media. (2018-03-06). A new addition to the family: New Mercedes-AMG GT 4-Door Coupe (Drift Mode conditions). URL: https://media.mbusa.com/releases/release-e38709a1cc517079cb36cfdf370a0c6c-a-new-addition-to-the-family-new-mercedes-amg-gt-4-door-coupe</w:t>
      </w:r>
    </w:p>
    <w:p>
      <w:r>
        <w:t>R67  BMW Group PressClub (Global). (2021-04-19). High-performance with added variety: M xDrive makes its debut in the BMW M3 and BMW M4 (2WD mode with DSC off). URL: https://www.press.bmwgroup.com/global/article/detail/T0329893EN/high-performance-with-added-variety%3A-m-xdrive-makes-its-debut-in-the-bmw-m3-and-bmw-m4?language=en</w:t>
      </w:r>
    </w:p>
    <w:p>
      <w:r>
        <w:t>R68  BMW Group PressClub (USA). (2020-09-23). The new 2021 BMW M3 Sedan and M4 Coupe (M xDrive modes incl. 2WD). URL: https://www.press.bmwgroup.com/usa/article/detail/T0317577EN_US/the-new-2021-bmw-m3-sedan-and-m4-coupe?language=en_US</w:t>
      </w:r>
    </w:p>
    <w:p>
      <w:r>
        <w:t>R69  Tesla Owner's Manual. (n.d.). Model 3 - Track Mode (settings &amp; access path). URL: https://www.tesla.com/ownersmanual/model3/en_us/GUID-92CA3DCA-EDA3-4243-861E-2C770F5506FD.html</w:t>
      </w:r>
    </w:p>
    <w:p>
      <w:r>
        <w:t>R70  Tesla Support (Singapore). (n.d.). Track Mode V2 (Model 3 Performance customization). URL: https://www.tesla.com/en_sg/support/track-mode</w:t>
      </w:r>
    </w:p>
    <w:p>
      <w:r>
        <w:t>R71  Tesla Owner's Manual. (n.d.). Model S - Track Mode (Plaid only; stability/traction/regen/cooling). URL: https://www.tesla.com/ownersmanual/models/en_us/GUID-4B41E787-8D69-4338-98B8-2F70A76629A8.html</w:t>
      </w:r>
    </w:p>
    <w:p>
      <w:r>
        <w:t>R72  Rimac Automobili. (n.d.). Nevera - Driving Experience (Drift mode). URL: https://www.rimac-automobili.com/nevera/driving-experience/</w:t>
      </w:r>
    </w:p>
    <w:p>
      <w:r>
        <w:t>R73  IT之家. (2024-07-14). 极氪001 推送OS 5.2 版本更新：新增漂移模式等. URL: https://www.ithome.com/0/781/752.htm</w:t>
      </w:r>
    </w:p>
    <w:p>
      <w:r>
        <w:t>R74  凤凰网汽车/易车讯转引. (2024-07-15). 极氪001 将推送OS5.2 OTA升级：新增漂移模式等. URL: https://auto.ifeng.com/c/8bFTMlEwtYr</w:t>
      </w:r>
    </w:p>
    <w:p>
      <w:r>
        <w:t>R75  新浪财经（转引IT之家）. (2024-12-06). 比亚迪仰望U9 纯电超跑将全量OTA推送“漂移”功能. URL: https://finance.sina.com.cn/roll/2024-12-06/doc-incymuih9465633.shtml</w:t>
      </w:r>
    </w:p>
    <w:p>
      <w:r>
        <w:t>R76  汽车之家 车家号. (2024-12-12). 仰望U9推送OTA更新：新增竞速模式、漂移等功能. URL: https://chejiahao.m.autohome.com.cn/info/18414757</w:t>
      </w:r>
    </w:p>
    <w:p>
      <w:r>
        <w:t>R77  Kia (India) Owner's Manual (EV6). (n.d.). Drift Mode (For GT) - activation conditions. URL: https://www.kia.com/content/dam/kia2/in/en/content/ev6-manual/topics/chapter6_11.html</w:t>
      </w:r>
    </w:p>
    <w:p>
      <w:r>
        <w:t>R78  Hyundai Motor Group. (2022-11-01). High performance in 3.5 seconds: Kia EV6 GT (includes drift mode activation steps). URL: https://www.hyundaimotorgroup.com/en/story/CONT0000000000061832</w:t>
      </w:r>
    </w:p>
    <w:p>
      <w:r>
        <w:t>R79  知乎专栏. (2024-02-16). 既是超跑又是家用车，极氪001 FR不走寻常路（含“漂移”模式表述，需手册核验）. URL: https://zhuanlan.zhihu.com/p/682420130</w:t>
      </w:r>
    </w:p>
    <w:p>
      <w:r>
        <w:t>R80  汽车之家 问答. (2026-01-23). 极氪001 FR 官方指导价是多少？（含“支持漂移”等表述，需官方手册核验）. URL: https://www.autohome.com.cn/ask/22322220.html</w:t>
      </w:r>
    </w:p>
    <w:p>
      <w:r>
        <w:t>R81  Reddit r/teslamotors. (n.d.). Track mode is here MYP. Finally! and it's insane. (Archived post; page shows '3y ago' as of 2026-03-01; contains third-party 'Drift preset'描述). URL: https://www.reddit.com/r/teslamotors/comments/zqa3u3/track_mode_is_here_myp_finally_and_its_insane/</w:t>
      </w:r>
    </w:p>
    <w:p>
      <w:r>
        <w:t>R82  BMW Group PressClub (Global). (2019-06-05). The new BMW M8 Coupe and BMW M8 Competition Coupe (M xDrive with 2WD mode). URL: https://www.press.bmwgroup.com/global/article/detail/T0296150EN/the-new-bmw-m8-coupe-and-bmw-m8-competition-coupe-the-new-bmw-m8-convertible-and-bmw-m8-competition-convertible?language=en</w:t>
      </w:r>
    </w:p>
    <w:p>
      <w:r>
        <w:t>R83  Genesis Owners (USA). (2024). 2024 GV60 Owner's Manual (PDF; contains Drift mode section). URL: https://owners.genesis.com/genesis/us/mygenesis/manuals/glovebox-manual/2024/gv60/2024%20GV60%20OM.pdf</w:t>
      </w:r>
    </w:p>
    <w:p>
      <w:r>
        <w:t>R84  Genesis Newsroom. (2025-03-06). First-ever redesign of Genesis GV60 makes Korean debut (mentions Hidden Drift Mode). URL: https://newsroom.genesis.com/first-ever-redesign-of-genesis-gv60-makes-korean-debut/</w:t>
      </w:r>
    </w:p>
    <w:sectPr w:rsidR="00FC693F" w:rsidRPr="0006063C" w:rsidSect="00034616">
      <w:pgSz w:w="12240" w:h="15840"/>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